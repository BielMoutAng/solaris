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D6A33A"/>
              <w:left w:val="single" w:sz="8" w:color="D6A33A"/>
              <w:bottom w:val="single" w:sz="8" w:color="D6A33A"/>
              <w:right w:val="single" w:sz="8" w:color="D6A33A"/>
              <w:insideH w:val="single" w:sz="8" w:color="D6A33A"/>
              <w:insideV w:val="single" w:sz="8" w:color="D6A33A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D6A33A"/>
                <w:sz w:val="18"/>
              </w:rPr>
              <w:t>SOLARIS // GUERRA SOLAR</w:t>
            </w:r>
          </w:p>
        </w:tc>
      </w:tr>
    </w:tbl>
    <w:p>
      <w:pPr>
        <w:pStyle w:val="Title"/>
        <w:spacing w:before="200"/>
        <w:jc w:val="center"/>
      </w:pPr>
      <w:r>
        <w:rPr>
          <w:color w:val="0B1620"/>
        </w:rPr>
        <w:t>LIVRO 3</w:t>
      </w:r>
    </w:p>
    <w:p>
      <w:pPr>
        <w:spacing w:after="160"/>
        <w:jc w:val="center"/>
      </w:pPr>
      <w:r>
        <w:rPr>
          <w:rFonts w:ascii="Arial" w:hAnsi="Arial"/>
          <w:b/>
          <w:color w:val="0C6D78"/>
          <w:sz w:val="36"/>
        </w:rPr>
        <w:t>BESTIÁRIO DE GUERRA SOLAR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19600" cy="662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3-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Arial" w:hAnsi="Arial"/>
          <w:b/>
          <w:color w:val="D6A33A"/>
          <w:sz w:val="18"/>
        </w:rPr>
        <w:t>EDIÇÃO VISUAL OFICIAL  //  ARQUIVO XENOBIOLÓGICO</w:t>
      </w:r>
    </w:p>
    <w:p>
      <w:r>
        <w:br w:type="page"/>
      </w:r>
    </w:p>
    <w:p>
      <w:pPr>
        <w:pStyle w:val="Heading1"/>
      </w:pPr>
      <w:r>
        <w:t>Sumário operacional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792"/>
            <w:shd w:fill="07101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</w:tcPr>
          <w:p>
            <w:pPr>
              <w:spacing w:after="0"/>
            </w:pPr>
            <w:r>
              <w:rPr>
                <w:b/>
                <w:color w:val="18C9D6"/>
              </w:rPr>
              <w:t>ARQ.</w:t>
            </w:r>
          </w:p>
        </w:tc>
        <w:tc>
          <w:tcPr>
            <w:tcW w:type="dxa" w:w="3672"/>
            <w:shd w:fill="07101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</w:tcPr>
          <w:p>
            <w:pPr>
              <w:spacing w:after="0"/>
            </w:pPr>
            <w:r>
              <w:rPr>
                <w:b/>
                <w:color w:val="18C9D6"/>
              </w:rPr>
              <w:t>SEÇÃO</w:t>
            </w:r>
          </w:p>
        </w:tc>
        <w:tc>
          <w:tcPr>
            <w:tcW w:type="dxa" w:w="5760"/>
            <w:shd w:fill="07101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</w:tcPr>
          <w:p>
            <w:pPr>
              <w:spacing w:after="0"/>
            </w:pPr>
            <w:r>
              <w:rPr>
                <w:b/>
                <w:color w:val="18C9D6"/>
              </w:rPr>
              <w:t>FUNÇÃO</w:t>
            </w:r>
          </w:p>
        </w:tc>
      </w:tr>
      <w:tr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1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Como usar o bestiário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8"/>
              </w:rPr>
              <w:t>Leitura das fichas, coleta, sinais e decisões do Mestre.</w:t>
            </w:r>
          </w:p>
        </w:tc>
      </w:tr>
      <w:tr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2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Catálogo de ameaças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8"/>
              </w:rPr>
              <w:t>Fauna, flora, máquinas, humanoides, corrupção e Cosmos.</w:t>
            </w:r>
          </w:p>
        </w:tc>
      </w:tr>
      <w:tr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3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Chefes e ameaças lendárias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8"/>
              </w:rPr>
              <w:t>Oito encontros de campanha com fases, arena e consequências.</w:t>
            </w:r>
          </w:p>
        </w:tc>
      </w:tr>
      <w:tr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4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Variantes e templates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8"/>
              </w:rPr>
              <w:t>Ferramentas para adaptar fichas sem reescrever o monstro.</w:t>
            </w:r>
          </w:p>
        </w:tc>
      </w:tr>
      <w:tr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5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Ferramentas do Mestre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8"/>
              </w:rPr>
              <w:t>Encontros, sinais, materiais, funções e descobertas.</w:t>
            </w:r>
          </w:p>
        </w:tc>
      </w:tr>
      <w:tr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6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Fichas em branco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8"/>
              </w:rPr>
              <w:t>Modelos completos, rápidos e de chefe.</w:t>
            </w:r>
          </w:p>
        </w:tc>
      </w:tr>
      <w:tr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7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Glossário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8"/>
              </w:rPr>
              <w:t>Terminologia oficial do bestiário.</w:t>
            </w:r>
          </w:p>
        </w:tc>
      </w:tr>
    </w:tbl>
    <w:p>
      <w:r>
        <w:t>Esta edição reúne 54 fichas únicas. A ficha revisada da Nyxaracne Matriarca substitui a versão anterior, e Tyrakth Cristalino é o nome consolidado da variante cristalina.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CAPÍTULO 1</w:t>
            </w:r>
          </w:p>
        </w:tc>
      </w:tr>
    </w:tbl>
    <w:p>
      <w:pPr>
        <w:spacing w:before="1800" w:after="240"/>
      </w:pPr>
      <w:r>
        <w:rPr>
          <w:rFonts w:ascii="Arial" w:hAnsi="Arial"/>
          <w:b/>
          <w:color w:val="0B1620"/>
          <w:sz w:val="58"/>
        </w:rPr>
        <w:t>COMO USAR O BESTIÁRIO</w:t>
      </w:r>
    </w:p>
    <w:p>
      <w:pPr>
        <w:spacing w:after="200"/>
      </w:pPr>
      <w:r>
        <w:rPr>
          <w:color w:val="18C9D6"/>
        </w:rPr>
        <w:t>━━━━━━━━━━━━━━━━━━━━━━━━━━━━━━━━</w:t>
      </w:r>
    </w:p>
    <w:p>
      <w:pPr>
        <w:spacing w:after="320"/>
      </w:pPr>
      <w:r>
        <w:rPr>
          <w:rFonts w:ascii="Arial" w:hAnsi="Arial"/>
          <w:color w:val="526774"/>
          <w:sz w:val="24"/>
        </w:rPr>
        <w:t>Procedimentos para ler fichas, apresentar sinais, coletar materiais e transformar monstros em escolhas.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648"/>
            <w:shd w:fill="E8F7F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9"/>
              </w:rPr>
              <w:t>PROTOCOLO DE CAMPO // Leia a ameaça, observe seus sinais e escolha como ela transforma a cena.</w:t>
            </w:r>
          </w:p>
        </w:tc>
      </w:tr>
    </w:tbl>
    <w:p>
      <w:r>
        <w:br w:type="page"/>
      </w:r>
    </w:p>
    <w:p>
      <w:pPr>
        <w:pStyle w:val="Heading1"/>
      </w:pPr>
      <w:r>
        <w:t>1. Como usar o bestiário</w:t>
      </w:r>
    </w:p>
    <w:p>
      <w:pPr>
        <w:pStyle w:val="Heading2"/>
      </w:pPr>
      <w:r>
        <w:t>1.1. Leitura das fichas</w:t>
      </w:r>
    </w:p>
    <w:p>
      <w:pPr>
        <w:spacing w:after="80"/>
      </w:pPr>
      <w:r>
        <w:t>As fichas deste capítulo seguem o modelo apresentado no Guia do Mestre — Criação de Monstros e Encontros.</w:t>
      </w:r>
    </w:p>
    <w:p>
      <w:pPr>
        <w:spacing w:after="80"/>
      </w:pPr>
      <w:r>
        <w:rPr>
          <w:b/>
          <w:color w:val="0C6D78"/>
        </w:rPr>
        <w:t>Cada criatura possui:</w:t>
      </w:r>
    </w:p>
    <w:p>
      <w:pPr>
        <w:spacing w:after="80"/>
      </w:pPr>
      <w:r>
        <w:t>Nome.</w:t>
      </w:r>
    </w:p>
    <w:p>
      <w:pPr>
        <w:spacing w:after="80"/>
      </w:pPr>
      <w:r>
        <w:t>Tier.</w:t>
      </w:r>
    </w:p>
    <w:p>
      <w:pPr>
        <w:spacing w:after="80"/>
      </w:pPr>
      <w:r>
        <w:t>Tipo.</w:t>
      </w:r>
    </w:p>
    <w:p>
      <w:pPr>
        <w:spacing w:after="80"/>
      </w:pPr>
      <w:r>
        <w:t>Papel.</w:t>
      </w:r>
    </w:p>
    <w:p>
      <w:pPr>
        <w:spacing w:after="80"/>
      </w:pPr>
      <w:r>
        <w:t>Tamanho.</w:t>
      </w:r>
    </w:p>
    <w:p>
      <w:pPr>
        <w:spacing w:after="80"/>
      </w:pPr>
      <w:r>
        <w:t>Habitat.</w:t>
      </w:r>
    </w:p>
    <w:p>
      <w:pPr>
        <w:spacing w:after="80"/>
      </w:pPr>
      <w:r>
        <w:t>Comportamento.</w:t>
      </w:r>
    </w:p>
    <w:p>
      <w:pPr>
        <w:spacing w:after="80"/>
      </w:pPr>
      <w:r>
        <w:t>PV.</w:t>
      </w:r>
    </w:p>
    <w:p>
      <w:pPr>
        <w:spacing w:after="80"/>
      </w:pPr>
      <w:r>
        <w:t>CA.</w:t>
      </w:r>
    </w:p>
    <w:p>
      <w:pPr>
        <w:spacing w:after="80"/>
      </w:pPr>
      <w:r>
        <w:t>Movimento.</w:t>
      </w:r>
    </w:p>
    <w:p>
      <w:pPr>
        <w:spacing w:after="80"/>
      </w:pPr>
      <w:r>
        <w:t>Ataques.</w:t>
      </w:r>
    </w:p>
    <w:p>
      <w:pPr>
        <w:spacing w:after="80"/>
      </w:pPr>
      <w:r>
        <w:t>Habilidades.</w:t>
      </w:r>
    </w:p>
    <w:p>
      <w:pPr>
        <w:spacing w:after="80"/>
      </w:pPr>
      <w:r>
        <w:t>Resistências.</w:t>
      </w:r>
    </w:p>
    <w:p>
      <w:pPr>
        <w:spacing w:after="80"/>
      </w:pPr>
      <w:r>
        <w:t>Fraquezas.</w:t>
      </w:r>
    </w:p>
    <w:p>
      <w:pPr>
        <w:spacing w:after="80"/>
      </w:pPr>
      <w:r>
        <w:t>Sentidos.</w:t>
      </w:r>
    </w:p>
    <w:p>
      <w:pPr>
        <w:spacing w:after="80"/>
      </w:pPr>
      <w:r>
        <w:t>Moral.</w:t>
      </w:r>
    </w:p>
    <w:p>
      <w:pPr>
        <w:spacing w:after="80"/>
      </w:pPr>
      <w:r>
        <w:t>Recursos coletáveis.</w:t>
      </w:r>
    </w:p>
    <w:p>
      <w:pPr>
        <w:spacing w:after="80"/>
      </w:pPr>
      <w:r>
        <w:t>Uso em campanha.</w:t>
      </w:r>
    </w:p>
    <w:p>
      <w:pPr>
        <w:spacing w:after="80"/>
      </w:pPr>
      <w:r>
        <w:t>O Mestre pode usar a ficha exatamente como está ou criar variantes.</w:t>
      </w:r>
    </w:p>
    <w:p>
      <w:pPr>
        <w:spacing w:after="80"/>
      </w:pPr>
      <w:r>
        <w:t>Se a criatura estiver forte demais, reduza PV, dano ou remova uma habilidade.</w:t>
      </w:r>
    </w:p>
    <w:p>
      <w:pPr>
        <w:spacing w:after="80"/>
      </w:pPr>
      <w:r>
        <w:t>Se estiver fraca demais, aumente PV, coloque terreno favorável ou adicione aliados.</w:t>
      </w:r>
    </w:p>
    <w:p>
      <w:pPr>
        <w:pStyle w:val="Heading2"/>
      </w:pPr>
      <w:r>
        <w:t>1.2. Coleta e análise</w:t>
      </w:r>
    </w:p>
    <w:p>
      <w:pPr>
        <w:spacing w:after="80"/>
      </w:pPr>
      <w:r>
        <w:t>Muitas criaturas possuem partes úteis.</w:t>
      </w:r>
    </w:p>
    <w:p>
      <w:pPr>
        <w:spacing w:after="80"/>
      </w:pPr>
      <w:r>
        <w:t>Coletar materiais exige tempo, ferramenta e cubo adequado.</w:t>
      </w:r>
    </w:p>
    <w:p>
      <w:pPr>
        <w:spacing w:after="80"/>
      </w:pPr>
      <w:r>
        <w:rPr>
          <w:b/>
          <w:color w:val="0C6D78"/>
        </w:rPr>
        <w:t>Testes comuns:</w:t>
      </w:r>
    </w:p>
    <w:p>
      <w:pPr>
        <w:spacing w:after="80"/>
      </w:pPr>
      <w:r>
        <w:t>Biologia com INT.</w:t>
      </w:r>
    </w:p>
    <w:p>
      <w:pPr>
        <w:spacing w:after="80"/>
      </w:pPr>
      <w:r>
        <w:t>Medicina com INT.</w:t>
      </w:r>
    </w:p>
    <w:p>
      <w:pPr>
        <w:spacing w:after="80"/>
      </w:pPr>
      <w:r>
        <w:t>Coleta com FOR, quando a extração exigir força e ferramenta.</w:t>
      </w:r>
    </w:p>
    <w:p>
      <w:pPr>
        <w:spacing w:after="80"/>
      </w:pPr>
      <w:r>
        <w:t>Busca com MEN, quando o desafio for localizar a parte útil.</w:t>
      </w:r>
    </w:p>
    <w:p>
      <w:pPr>
        <w:spacing w:after="80"/>
      </w:pPr>
      <w:r>
        <w:t>Engenharia com INT, para máquinas, carapaças mecânicas e peças estruturais.</w:t>
      </w:r>
    </w:p>
    <w:p>
      <w:pPr>
        <w:spacing w:after="80"/>
      </w:pPr>
      <w:r>
        <w:t>Tecnologia com INT, para drones, sensores, núcleos e sistemas.</w:t>
      </w:r>
    </w:p>
    <w:p>
      <w:pPr>
        <w:spacing w:after="80"/>
      </w:pPr>
      <w:r>
        <w:t>Cosmos, Percepção Cósmica ou Memória Cósmica, para criaturas marcadas pelo Cosmos.</w:t>
      </w:r>
    </w:p>
    <w:p>
      <w:pPr>
        <w:spacing w:after="80"/>
      </w:pPr>
      <w:r>
        <w:rPr>
          <w:b/>
          <w:color w:val="0C6D78"/>
        </w:rPr>
        <w:t>Resultado sugerido:</w:t>
      </w:r>
    </w:p>
    <w:p>
      <w:pPr>
        <w:spacing w:after="80"/>
      </w:pPr>
      <w:r>
        <w:t>Sucesso completo: coleta material útil.</w:t>
      </w:r>
    </w:p>
    <w:p>
      <w:pPr>
        <w:spacing w:after="80"/>
      </w:pPr>
      <w:r>
        <w:t>Sucesso parcial: coleta material instável, menor ou contaminado.</w:t>
      </w:r>
    </w:p>
    <w:p>
      <w:pPr>
        <w:spacing w:after="80"/>
      </w:pPr>
      <w:r>
        <w:t>Falha: o material estraga ou causa risco.</w:t>
      </w:r>
    </w:p>
    <w:p>
      <w:pPr>
        <w:spacing w:after="80"/>
      </w:pPr>
      <w:r>
        <w:t>Erro crítico: contaminação, dano, veneno, Estresse ou Falha Cósmica.</w:t>
      </w:r>
    </w:p>
    <w:p>
      <w:pPr>
        <w:spacing w:after="80"/>
      </w:pPr>
      <w:r>
        <w:t>Materiais perigosos devem ser guardados em Cubo Simples, Cubo Biológico, Cubo de Cristais ou Cubo Especializado adequado.</w:t>
      </w:r>
    </w:p>
    <w:p>
      <w:pPr>
        <w:pStyle w:val="Heading2"/>
      </w:pPr>
      <w:r>
        <w:t>1.3. Variantes</w:t>
      </w:r>
    </w:p>
    <w:p>
      <w:pPr>
        <w:spacing w:after="80"/>
      </w:pPr>
      <w:r>
        <w:t>Uma criatura pode ter variantes.</w:t>
      </w:r>
    </w:p>
    <w:p>
      <w:pPr>
        <w:spacing w:after="80"/>
      </w:pPr>
      <w:r>
        <w:t>Exemplos</w:t>
      </w:r>
    </w:p>
    <w:p>
      <w:pPr>
        <w:spacing w:after="80"/>
      </w:pPr>
      <w:r>
        <w:t>Rasktorian de pântano: nada melhor e causa doença leve.</w:t>
      </w:r>
    </w:p>
    <w:p>
      <w:pPr>
        <w:spacing w:after="80"/>
      </w:pPr>
      <w:r>
        <w:t>Rasktorian de ruína: possui carapaça mais dura.</w:t>
      </w:r>
    </w:p>
    <w:p>
      <w:pPr>
        <w:spacing w:after="80"/>
      </w:pPr>
      <w:r>
        <w:t>Rasktorian cósmico: detecta personagens com Estresse alto.</w:t>
      </w:r>
    </w:p>
    <w:p>
      <w:pPr>
        <w:spacing w:after="80"/>
      </w:pPr>
      <w:r>
        <w:t>Nyxaracne de fogo: teias inflamam e explodem.</w:t>
      </w:r>
    </w:p>
    <w:p>
      <w:pPr>
        <w:spacing w:after="80"/>
      </w:pPr>
      <w:r>
        <w:t>Drone militar: mais CA e dano.</w:t>
      </w:r>
    </w:p>
    <w:p>
      <w:pPr>
        <w:spacing w:after="80"/>
      </w:pPr>
      <w:r>
        <w:t>Saqueador veterano: usa armadura e tática.</w:t>
      </w:r>
    </w:p>
    <w:p>
      <w:pPr>
        <w:spacing w:after="80"/>
      </w:pPr>
      <w:r>
        <w:t>Cultista marcado: possui habilidade cósmica mais forte.</w:t>
      </w:r>
    </w:p>
    <w:p>
      <w:pPr>
        <w:spacing w:after="80"/>
      </w:pPr>
      <w:r>
        <w:t>Variantes permitem reutilizar monstros sem ficar repetitivo.</w:t>
      </w:r>
    </w:p>
    <w:p>
      <w:pPr>
        <w:pStyle w:val="Heading2"/>
      </w:pPr>
      <w:r>
        <w:t>1.4. Monstros como pistas</w:t>
      </w:r>
    </w:p>
    <w:p>
      <w:pPr>
        <w:spacing w:after="80"/>
      </w:pPr>
      <w:r>
        <w:t>Use monstros para dar pistas.</w:t>
      </w:r>
    </w:p>
    <w:p>
      <w:pPr>
        <w:spacing w:after="80"/>
      </w:pPr>
      <w:r>
        <w:t>Exemplos</w:t>
      </w:r>
    </w:p>
    <w:p>
      <w:pPr>
        <w:spacing w:after="80"/>
      </w:pPr>
      <w:r>
        <w:t>Criatura fora do habitat indica deslocamento.</w:t>
      </w:r>
    </w:p>
    <w:p>
      <w:pPr>
        <w:spacing w:after="80"/>
      </w:pPr>
      <w:r>
        <w:t>Monstro ferido por energia azul indica anomalia próxima.</w:t>
      </w:r>
    </w:p>
    <w:p>
      <w:pPr>
        <w:spacing w:after="80"/>
      </w:pPr>
      <w:r>
        <w:t>Drone com símbolo antigo indica ruína ativa.</w:t>
      </w:r>
    </w:p>
    <w:p>
      <w:pPr>
        <w:spacing w:after="80"/>
      </w:pPr>
      <w:r>
        <w:t>Fungo crescendo em metal indica contaminação incomum.</w:t>
      </w:r>
    </w:p>
    <w:p>
      <w:pPr>
        <w:spacing w:after="80"/>
      </w:pPr>
      <w:r>
        <w:t>Rasktorians fugindo indicam Alfa ou ameaça maior.</w:t>
      </w:r>
    </w:p>
    <w:p>
      <w:pPr>
        <w:spacing w:after="80"/>
      </w:pPr>
      <w:r>
        <w:t>Cultistas mortos indicam que algo pior os encontrou.</w:t>
      </w:r>
    </w:p>
    <w:p>
      <w:pPr>
        <w:spacing w:after="80"/>
      </w:pPr>
      <w:r>
        <w:t>A pergunta não deve ser apenas “como matar?”.</w:t>
      </w:r>
    </w:p>
    <w:p>
      <w:pPr>
        <w:spacing w:after="80"/>
      </w:pPr>
      <w:r>
        <w:t>Também deve ser “por que isso está aqui?”.</w:t>
      </w:r>
    </w:p>
    <w:p>
      <w:pPr>
        <w:pStyle w:val="Heading2"/>
      </w:pPr>
      <w:r>
        <w:t>1.5. Escolha moral</w:t>
      </w:r>
    </w:p>
    <w:p>
      <w:pPr>
        <w:spacing w:after="80"/>
      </w:pPr>
      <w:r>
        <w:t>Algumas criaturas podem criar dilemas.</w:t>
      </w:r>
    </w:p>
    <w:p>
      <w:pPr>
        <w:spacing w:after="80"/>
      </w:pPr>
      <w:r>
        <w:t>Exemplos</w:t>
      </w:r>
    </w:p>
    <w:p>
      <w:pPr>
        <w:spacing w:after="80"/>
      </w:pPr>
      <w:r>
        <w:t>Predador protegendo filhotes.</w:t>
      </w:r>
    </w:p>
    <w:p>
      <w:pPr>
        <w:spacing w:after="80"/>
      </w:pPr>
      <w:r>
        <w:t>Criatura contaminada que ainda pode ser curada.</w:t>
      </w:r>
    </w:p>
    <w:p>
      <w:pPr>
        <w:spacing w:after="80"/>
      </w:pPr>
      <w:r>
        <w:t>Monstro que era animal sagrado para uma comunidade.</w:t>
      </w:r>
    </w:p>
    <w:p>
      <w:pPr>
        <w:spacing w:after="80"/>
      </w:pPr>
      <w:r>
        <w:t>Máquina antiga que protege sobreviventes sem entender o presente.</w:t>
      </w:r>
    </w:p>
    <w:p>
      <w:pPr>
        <w:spacing w:after="80"/>
      </w:pPr>
      <w:r>
        <w:t>Entidade que oferece cura em troca de marca.</w:t>
      </w:r>
    </w:p>
    <w:p>
      <w:pPr>
        <w:spacing w:after="80"/>
      </w:pPr>
      <w:r>
        <w:t>Ninho que ameaça rota, mas mantém outra ameaça presa.</w:t>
      </w:r>
    </w:p>
    <w:p>
      <w:pPr>
        <w:spacing w:after="80"/>
      </w:pPr>
      <w:r>
        <w:t>Essas escolhas tornam o bestiário mais memorável.</w:t>
      </w:r>
    </w:p>
    <w:p>
      <w:pPr>
        <w:pStyle w:val="Heading2"/>
      </w:pPr>
      <w:r>
        <w:t>1.6. Ameaças recorrentes</w:t>
      </w:r>
    </w:p>
    <w:p>
      <w:pPr>
        <w:spacing w:after="80"/>
      </w:pPr>
      <w:r>
        <w:t>Um monstro recorrente pode virar rival.</w:t>
      </w:r>
    </w:p>
    <w:p>
      <w:pPr>
        <w:spacing w:after="80"/>
      </w:pPr>
      <w:r>
        <w:t>Exemplos</w:t>
      </w:r>
    </w:p>
    <w:p>
      <w:pPr>
        <w:spacing w:after="80"/>
      </w:pPr>
      <w:r>
        <w:t>Rasktorian Alfa que escapa.</w:t>
      </w:r>
    </w:p>
    <w:p>
      <w:pPr>
        <w:spacing w:after="80"/>
      </w:pPr>
      <w:r>
        <w:t>Drone que reconstrói partes.</w:t>
      </w:r>
    </w:p>
    <w:p>
      <w:pPr>
        <w:spacing w:after="80"/>
      </w:pPr>
      <w:r>
        <w:t>Cultista que sobrevive.</w:t>
      </w:r>
    </w:p>
    <w:p>
      <w:pPr>
        <w:spacing w:after="80"/>
      </w:pPr>
      <w:r>
        <w:t>Predador que reconhece cheiro do grupo.</w:t>
      </w:r>
    </w:p>
    <w:p>
      <w:pPr>
        <w:spacing w:after="80"/>
      </w:pPr>
      <w:r>
        <w:t>Entidade que aparece em sonhos.</w:t>
      </w:r>
    </w:p>
    <w:p>
      <w:pPr>
        <w:spacing w:after="80"/>
      </w:pPr>
      <w:r>
        <w:t>Monstro recorrente deve mudar após cada encontro.</w:t>
      </w:r>
    </w:p>
    <w:p>
      <w:pPr>
        <w:spacing w:after="80"/>
      </w:pPr>
      <w:r>
        <w:t>Ele aprende.</w:t>
      </w:r>
    </w:p>
    <w:p>
      <w:pPr>
        <w:spacing w:after="80"/>
      </w:pPr>
      <w:r>
        <w:t>Ganha cicatriz.</w:t>
      </w:r>
    </w:p>
    <w:p>
      <w:pPr>
        <w:spacing w:after="80"/>
      </w:pPr>
      <w:r>
        <w:t>Muda tática.</w:t>
      </w:r>
    </w:p>
    <w:p>
      <w:pPr>
        <w:spacing w:after="80"/>
      </w:pPr>
      <w:r>
        <w:t>Perde aliados.</w:t>
      </w:r>
    </w:p>
    <w:p>
      <w:pPr>
        <w:spacing w:after="80"/>
      </w:pPr>
      <w:r>
        <w:t>Fica mais agressivo.</w:t>
      </w:r>
    </w:p>
    <w:p>
      <w:pPr>
        <w:spacing w:after="80"/>
      </w:pPr>
      <w:r>
        <w:t>Passa a temer o grupo.</w:t>
      </w:r>
    </w:p>
    <w:p>
      <w:pPr>
        <w:spacing w:after="80"/>
      </w:pPr>
      <w:r>
        <w:t>Isso cria história.</w:t>
      </w:r>
    </w:p>
    <w:p>
      <w:pPr>
        <w:pStyle w:val="Heading2"/>
      </w:pPr>
      <w:r>
        <w:t>1.7. Regra de ouro</w:t>
      </w:r>
    </w:p>
    <w:p>
      <w:pPr>
        <w:spacing w:after="80"/>
      </w:pPr>
      <w:r>
        <w:t>Monstros em Tarantus devem fazer o mundo parecer vivo.</w:t>
      </w:r>
    </w:p>
    <w:p>
      <w:pPr>
        <w:spacing w:after="80"/>
      </w:pPr>
      <w:r>
        <w:t>Eles não existem apenas para preencher combate.</w:t>
      </w:r>
    </w:p>
    <w:p>
      <w:pPr>
        <w:spacing w:after="80"/>
      </w:pPr>
      <w:r>
        <w:t>Eles caçam.</w:t>
      </w:r>
    </w:p>
    <w:p>
      <w:pPr>
        <w:spacing w:after="80"/>
      </w:pPr>
      <w:r>
        <w:t>Fogem.</w:t>
      </w:r>
    </w:p>
    <w:p>
      <w:pPr>
        <w:spacing w:after="80"/>
      </w:pPr>
      <w:r>
        <w:t>Protegem.</w:t>
      </w:r>
    </w:p>
    <w:p>
      <w:pPr>
        <w:spacing w:after="80"/>
      </w:pPr>
      <w:r>
        <w:t>Aprendem.</w:t>
      </w:r>
    </w:p>
    <w:p>
      <w:pPr>
        <w:spacing w:after="80"/>
      </w:pPr>
      <w:r>
        <w:t>Sangram.</w:t>
      </w:r>
    </w:p>
    <w:p>
      <w:pPr>
        <w:spacing w:after="80"/>
      </w:pPr>
      <w:r>
        <w:t>Carregam recursos.</w:t>
      </w:r>
    </w:p>
    <w:p>
      <w:pPr>
        <w:spacing w:after="80"/>
      </w:pPr>
      <w:r>
        <w:t>Guardam segredos.</w:t>
      </w:r>
    </w:p>
    <w:p>
      <w:pPr>
        <w:spacing w:after="80"/>
      </w:pPr>
      <w:r>
        <w:t>Reagem ao Cosmos.</w:t>
      </w:r>
    </w:p>
    <w:p>
      <w:pPr>
        <w:spacing w:after="80"/>
      </w:pPr>
      <w:r>
        <w:t>Mudam rotas.</w:t>
      </w:r>
    </w:p>
    <w:p>
      <w:pPr>
        <w:spacing w:after="80"/>
      </w:pPr>
      <w:r>
        <w:t>Assustam colônias.</w:t>
      </w:r>
    </w:p>
    <w:p>
      <w:pPr>
        <w:spacing w:after="80"/>
      </w:pPr>
      <w:r>
        <w:t>Atraem facções.</w:t>
      </w:r>
    </w:p>
    <w:p>
      <w:pPr>
        <w:spacing w:after="80"/>
      </w:pPr>
      <w:r>
        <w:rPr>
          <w:b/>
          <w:color w:val="0C6D78"/>
        </w:rPr>
        <w:t>Quando os personagens encontram uma criatura, devem poder perguntar:</w:t>
      </w:r>
    </w:p>
    <w:p>
      <w:pPr>
        <w:spacing w:after="80"/>
      </w:pPr>
      <w:r>
        <w:t>Como vencemos?</w:t>
      </w:r>
    </w:p>
    <w:p>
      <w:pPr>
        <w:spacing w:after="80"/>
      </w:pPr>
      <w:r>
        <w:t>Como sobrevivemos?</w:t>
      </w:r>
    </w:p>
    <w:p>
      <w:pPr>
        <w:spacing w:after="80"/>
      </w:pPr>
      <w:r>
        <w:t>Por que ela está aqui?</w:t>
      </w:r>
    </w:p>
    <w:p>
      <w:pPr>
        <w:spacing w:after="80"/>
      </w:pPr>
      <w:r>
        <w:t>O que ela protege?</w:t>
      </w:r>
    </w:p>
    <w:p>
      <w:pPr>
        <w:spacing w:after="80"/>
      </w:pPr>
      <w:r>
        <w:t>O que podemos aprender?</w:t>
      </w:r>
    </w:p>
    <w:p>
      <w:pPr>
        <w:spacing w:after="80"/>
      </w:pPr>
      <w:r>
        <w:t>O que podemos coletar?</w:t>
      </w:r>
    </w:p>
    <w:p>
      <w:pPr>
        <w:spacing w:after="80"/>
      </w:pPr>
      <w:r>
        <w:t>O que acontece se a matarmos?</w:t>
      </w:r>
    </w:p>
    <w:p>
      <w:pPr>
        <w:spacing w:after="80"/>
      </w:pPr>
      <w:r>
        <w:t>O que acontece se a deixarmos viver?</w:t>
      </w:r>
    </w:p>
    <w:p>
      <w:pPr>
        <w:spacing w:after="80"/>
      </w:pPr>
      <w:r>
        <w:t>Um bom monstro ameaça os personagens.</w:t>
      </w:r>
    </w:p>
    <w:p>
      <w:pPr>
        <w:spacing w:after="80"/>
      </w:pPr>
      <w:r>
        <w:t>Um monstro excelente ameaça também as decisões deles.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CAPÍTULO 2</w:t>
            </w:r>
          </w:p>
        </w:tc>
      </w:tr>
    </w:tbl>
    <w:p>
      <w:pPr>
        <w:spacing w:before="1800" w:after="240"/>
      </w:pPr>
      <w:r>
        <w:rPr>
          <w:rFonts w:ascii="Arial" w:hAnsi="Arial"/>
          <w:b/>
          <w:color w:val="0B1620"/>
          <w:sz w:val="58"/>
        </w:rPr>
        <w:t>CATÁLOGO DE AMEAÇAS</w:t>
      </w:r>
    </w:p>
    <w:p>
      <w:pPr>
        <w:spacing w:after="200"/>
      </w:pPr>
      <w:r>
        <w:rPr>
          <w:color w:val="18C9D6"/>
        </w:rPr>
        <w:t>━━━━━━━━━━━━━━━━━━━━━━━━━━━━━━━━</w:t>
      </w:r>
    </w:p>
    <w:p>
      <w:pPr>
        <w:spacing w:after="320"/>
      </w:pPr>
      <w:r>
        <w:rPr>
          <w:rFonts w:ascii="Arial" w:hAnsi="Arial"/>
          <w:color w:val="526774"/>
          <w:sz w:val="24"/>
        </w:rPr>
        <w:t>Fichas únicas organizadas por natureza, função narrativa e origem da ameaça.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648"/>
            <w:shd w:fill="E8F7F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9"/>
              </w:rPr>
              <w:t>PROTOCOLO DE CAMPO // Leia a ameaça, observe seus sinais e escolha como ela transforma a cena.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CLASSIFICAÇÃO DE CAMPO</w:t>
            </w:r>
          </w:p>
        </w:tc>
      </w:tr>
    </w:tbl>
    <w:p>
      <w:pPr>
        <w:pStyle w:val="Heading2"/>
        <w:spacing w:before="2000" w:after="240"/>
      </w:pPr>
      <w:r>
        <w:rPr>
          <w:sz w:val="50"/>
        </w:rPr>
        <w:t>Fauna predatória</w:t>
      </w:r>
    </w:p>
    <w:p>
      <w:pPr>
        <w:spacing w:after="320"/>
      </w:pPr>
      <w:r>
        <w:rPr>
          <w:color w:val="526774"/>
          <w:sz w:val="24"/>
        </w:rPr>
        <w:t>Predadores territoriais, caçadores de emboscada e variantes biológicas de Tarantus.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648"/>
            <w:shd w:fill="E8F7F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LEITURA TÁTICA // Observe habitat, comportamento, fraquezas e recursos antes de iniciar o confronto.</w:t>
            </w:r>
          </w:p>
        </w:tc>
      </w:tr>
    </w:tbl>
    <w:p>
      <w:r>
        <w:br w:type="page"/>
      </w:r>
    </w:p>
    <w:p>
      <w:pPr>
        <w:pStyle w:val="Heading3"/>
        <w:pageBreakBefore w:val="0"/>
        <w:spacing w:after="80"/>
      </w:pPr>
      <w:r>
        <w:t>2.1. Rasktorian Jovem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56727" cy="7818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ktorian-jove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6727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E  //  predador biológico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RASKTORIAN JOVEM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E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biológico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rápido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14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11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9 m</w:t>
            </w:r>
          </w:p>
        </w:tc>
      </w:tr>
    </w:tbl>
    <w:p>
      <w:pPr>
        <w:pStyle w:val="FichaCampo"/>
      </w:pPr>
      <w:r>
        <w:t>Tier: E</w:t>
      </w:r>
    </w:p>
    <w:p>
      <w:pPr>
        <w:pStyle w:val="FichaCampo"/>
      </w:pPr>
      <w:r>
        <w:t>Tipo: predador biológico</w:t>
      </w:r>
    </w:p>
    <w:p>
      <w:pPr>
        <w:pStyle w:val="FichaCampo"/>
      </w:pPr>
      <w:r>
        <w:t>Papel: predador rápido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ruínas rasas, campos rochosos, bordas de pântano e estradas abandonadas</w:t>
      </w:r>
    </w:p>
    <w:p>
      <w:pPr>
        <w:pStyle w:val="FichaCampo"/>
      </w:pPr>
      <w:r>
        <w:t>PV: 14</w:t>
      </w:r>
    </w:p>
    <w:p>
      <w:pPr>
        <w:pStyle w:val="FichaCampo"/>
      </w:pPr>
      <w:r>
        <w:t>CA: 11</w:t>
      </w:r>
    </w:p>
    <w:p>
      <w:pPr>
        <w:pStyle w:val="FichaCampo"/>
      </w:pPr>
      <w:r>
        <w:t>Movimento: 9 m</w:t>
      </w:r>
    </w:p>
    <w:p>
      <w:pPr>
        <w:pStyle w:val="FichaCampo"/>
      </w:pPr>
      <w:r>
        <w:t>Atributos importantes: FOR 12/MOD +1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10/MOD +0.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Garra: 1d6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Mordida: 1d4 perfurante.</w:t>
      </w:r>
    </w:p>
    <w:p>
      <w:pPr>
        <w:pStyle w:val="FichaCampo"/>
      </w:pPr>
      <w:r>
        <w:t>Habilidade — Salto Curto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Uma vez por cena, o Rasktorian Jovem pode saltar até um alvo próximo, ignorando terreno difícil leve. Se acertar o ataque após o salto, causa +1 dano.</w:t>
      </w:r>
    </w:p>
    <w:p>
      <w:pPr>
        <w:pStyle w:val="FichaCampo"/>
      </w:pPr>
      <w:r>
        <w:t>Habilidade — Caçador Inexperiente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sofrer dano alto ou perder metade dos PV, deve testar moral. Em falha, recua ou tenta fugir.</w:t>
      </w:r>
    </w:p>
    <w:p>
      <w:pPr>
        <w:pStyle w:val="FichaCampo"/>
      </w:pPr>
      <w:r>
        <w:t>Resistências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Nenhuma especial.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Som alto, luz súbita ou fogo podem fazê-lo hesitar por 1 rodada, a critério do Mestre.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Olfato aguçado.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Boa audição.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Foge se estiver sozinho e cair abaixo da metade dos PV.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Garras pequenas.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Dentes.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Couro.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Tendões.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Rasktorians Jovens são bons para missões iniciais. Eles ensinam que criaturas podem atacar, recuar e voltar depois com vantagem.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2.4</w:t>
      </w:r>
    </w:p>
    <w:p>
      <w:pPr>
        <w:pStyle w:val="Heading3"/>
        <w:pageBreakBefore/>
        <w:spacing w:after="80"/>
      </w:pPr>
      <w:r>
        <w:t>2.2. Rasktorian Adulto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56727" cy="7818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ktorian-adult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6727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predador biológico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RASKTORIAN ADULTO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biológico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rápido/brutamontes leve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24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13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10 m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predador biológico</w:t>
      </w:r>
    </w:p>
    <w:p>
      <w:pPr>
        <w:pStyle w:val="FichaCampo"/>
      </w:pPr>
      <w:r>
        <w:t>Papel: predador rápido/brutamontes leve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ruínas, rotas abandonadas, áreas rochosas, florestas secas e campos de caça</w:t>
      </w:r>
    </w:p>
    <w:p>
      <w:pPr>
        <w:pStyle w:val="FichaCampo"/>
      </w:pPr>
      <w:r>
        <w:t>PV: 24</w:t>
      </w:r>
    </w:p>
    <w:p>
      <w:pPr>
        <w:pStyle w:val="FichaCampo"/>
      </w:pPr>
      <w:r>
        <w:t>CA: 13</w:t>
      </w:r>
    </w:p>
    <w:p>
      <w:pPr>
        <w:pStyle w:val="FichaCampo"/>
      </w:pPr>
      <w:r>
        <w:t>Movimento: 10 m</w:t>
      </w:r>
    </w:p>
    <w:p>
      <w:pPr>
        <w:pStyle w:val="FichaCampo"/>
      </w:pPr>
      <w:r>
        <w:t>Atributos importantes: FOR 14/MOD +2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12/MOD +1.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Garra: 1d8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Mordida: 1d6 perfurante.</w:t>
      </w:r>
    </w:p>
    <w:p>
      <w:pPr>
        <w:pStyle w:val="FichaCampo"/>
      </w:pPr>
      <w:r>
        <w:t>Habilidade — Investida Rasgante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o Rasktorian Adulto se mover pelo menos 6 m antes de atacar e acertar, o alvo faz JPR com REF. Em falha, fica Derrubado.</w:t>
      </w:r>
    </w:p>
    <w:p>
      <w:pPr>
        <w:pStyle w:val="FichaCampo"/>
      </w:pPr>
      <w:r>
        <w:t>Habilidade — Cheiro de Sangue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Recebe +1 em testes para rastrear ou atacar alvo Sangrando.</w:t>
      </w:r>
    </w:p>
    <w:p>
      <w:pPr>
        <w:pStyle w:val="FichaCampo"/>
      </w:pPr>
      <w:r>
        <w:t>Habilidade — Arrastar Presa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acertar um alvo Derrubado com Mordida, pode tentar arrastá-lo 2 m como parte do ataque, se vencer disputa de FOR.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leve contra frio ambiental.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Pode ser distraído por carne fresca, sangue ou isca bem posicionada.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Olfato aguçado.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Visão noturna limitada.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Recua se estiver gravemente ferido, mas pode voltar com emboscada.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Carapaça leve.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Dentes.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Couro resistente.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Sangue adrenal.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Rasktorian Adulto é uma ameaça padrão de rota perigosa. Um único adulto pode ser encontro médio para grupo iniciante; dois ou três podem ser extremamente perigosos.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2.5</w:t>
      </w:r>
    </w:p>
    <w:p>
      <w:pPr>
        <w:pStyle w:val="Heading3"/>
        <w:pageBreakBefore/>
        <w:spacing w:after="80"/>
      </w:pPr>
      <w:r>
        <w:t>2.3. Rasktorian Alfa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63590" cy="7818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ktorian-alfa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B  //  predador Alfa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RASKTORIAN ALFA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B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Alfa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chefe/predador rápido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65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16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12 m</w:t>
            </w:r>
          </w:p>
        </w:tc>
      </w:tr>
    </w:tbl>
    <w:p>
      <w:pPr>
        <w:pStyle w:val="FichaCampo"/>
      </w:pPr>
      <w:r>
        <w:t>Tier: B</w:t>
      </w:r>
    </w:p>
    <w:p>
      <w:pPr>
        <w:pStyle w:val="FichaCampo"/>
      </w:pPr>
      <w:r>
        <w:t>Tipo: predador Alfa</w:t>
      </w:r>
    </w:p>
    <w:p>
      <w:pPr>
        <w:pStyle w:val="FichaCampo"/>
      </w:pPr>
      <w:r>
        <w:t>Papel: chefe/predador rápido</w:t>
      </w:r>
    </w:p>
    <w:p>
      <w:pPr>
        <w:pStyle w:val="FichaCampo"/>
      </w:pPr>
      <w:r>
        <w:t>Tamanho: grande</w:t>
      </w:r>
    </w:p>
    <w:p>
      <w:pPr>
        <w:pStyle w:val="FichaCampo"/>
      </w:pPr>
      <w:r>
        <w:t>Habitat: território dominado por bando Rasktorian</w:t>
      </w:r>
    </w:p>
    <w:p>
      <w:pPr>
        <w:pStyle w:val="FichaCampo"/>
      </w:pPr>
      <w:r>
        <w:t>PV: 65</w:t>
      </w:r>
    </w:p>
    <w:p>
      <w:pPr>
        <w:pStyle w:val="FichaCampo"/>
      </w:pPr>
      <w:r>
        <w:t>CA: 16</w:t>
      </w:r>
    </w:p>
    <w:p>
      <w:pPr>
        <w:pStyle w:val="FichaCampo"/>
      </w:pPr>
      <w:r>
        <w:t>Movimento: 12 m</w:t>
      </w:r>
    </w:p>
    <w:p>
      <w:pPr>
        <w:pStyle w:val="FichaCampo"/>
      </w:pPr>
      <w:r>
        <w:t>Atributos importantes: FOR 18/MOD +4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18/MOD +4.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18/MOD +4.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PRE 14/MOD +2.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 Pesada: 1d10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Mordida: 1d8 perfurante.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Cauda ou Impacto: 1d8 concussão.</w:t>
      </w:r>
    </w:p>
    <w:p>
      <w:pPr>
        <w:pStyle w:val="FichaCampo"/>
      </w:pPr>
      <w:r>
        <w:t>Habilidade — Rugido de Domínio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Uma vez por cena, todas as criaturas inimigas próximas fazem teste de MEN ou PRE. Em falha, recebem -1 no próximo ataque contra o Alfa ou +1 Estresse, conforme o tom da campanha.</w:t>
      </w:r>
    </w:p>
    <w:p>
      <w:pPr>
        <w:pStyle w:val="FichaCampo"/>
      </w:pPr>
      <w:r>
        <w:t>Habilidade — Comando de Bando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No início de cada rodada, um Rasktorian aliado próximo pode se mover até metade do deslocamento ou fazer um ataque simples.</w:t>
      </w:r>
    </w:p>
    <w:p>
      <w:pPr>
        <w:pStyle w:val="FichaCampo"/>
      </w:pPr>
      <w:r>
        <w:t>Habilidade — Fúria Ferida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cair abaixo da metade dos PV, o Alfa causa +1 dano em ataques corpo a corpo, mas se torna mais agressivo e fácil de atrair para armadilhas.</w:t>
      </w:r>
    </w:p>
    <w:p>
      <w:pPr>
        <w:pStyle w:val="FichaCampo"/>
      </w:pPr>
      <w:r>
        <w:t>Habilidade — Predador Experiente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 Alfa não sofre penalidade em terreno difícil leve de seu próprio habitat.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leve contra cortante comum.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Orgulho territorial. Pode ser atraído por desafio, invasão de território ou ameaça ao bando.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Olfato excelente.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Audição aguçada.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Percepção de vibração próxima.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Não foge por medo comum. Recua apenas para preservar o bando, proteger filhotes ou preparar nova emboscada.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Carapaça superior.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Presa Alfa.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Couro raro.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Sangue adrenal potente.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Glândula de feromônio.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Rasktorian Alfa é chefe de arco local. Sua presença pode explicar desaparecimentos, rotas bloqueadas e migração de outros predadores.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2.6</w:t>
      </w:r>
    </w:p>
    <w:p>
      <w:pPr>
        <w:pStyle w:val="Heading3"/>
        <w:pageBreakBefore/>
        <w:spacing w:after="80"/>
      </w:pPr>
      <w:r>
        <w:t>2.4. Rasktorian Marcado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7818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ktorian-marcad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C ou B  //  predador cósmico/alterado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RASKTORIAN MARCADO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C ou B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cósmico/alterado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rápido/ameaça cósmica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42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15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11 m</w:t>
            </w:r>
          </w:p>
        </w:tc>
      </w:tr>
    </w:tbl>
    <w:p>
      <w:pPr>
        <w:pStyle w:val="FichaCampo"/>
      </w:pPr>
      <w:r>
        <w:t>Tier: C ou B</w:t>
      </w:r>
    </w:p>
    <w:p>
      <w:pPr>
        <w:pStyle w:val="FichaCampo"/>
      </w:pPr>
      <w:r>
        <w:t>Tipo: predador cósmico/alterado</w:t>
      </w:r>
    </w:p>
    <w:p>
      <w:pPr>
        <w:pStyle w:val="FichaCampo"/>
      </w:pPr>
      <w:r>
        <w:t>Papel: predador rápido/ameaça cósmica</w:t>
      </w:r>
    </w:p>
    <w:p>
      <w:pPr>
        <w:pStyle w:val="FichaCampo"/>
      </w:pPr>
      <w:r>
        <w:t>Tamanho: médio ou grande</w:t>
      </w:r>
    </w:p>
    <w:p>
      <w:pPr>
        <w:pStyle w:val="FichaCampo"/>
      </w:pPr>
      <w:r>
        <w:t>Habitat: regiões com rachaduras azuis, cristais instáveis, ruínas antigas ou fragmentos de Falaris</w:t>
      </w:r>
    </w:p>
    <w:p>
      <w:pPr>
        <w:pStyle w:val="FichaCampo"/>
      </w:pPr>
      <w:r>
        <w:t>PV: 42</w:t>
      </w:r>
    </w:p>
    <w:p>
      <w:pPr>
        <w:pStyle w:val="FichaCampo"/>
      </w:pPr>
      <w:r>
        <w:t>CA: 15</w:t>
      </w:r>
    </w:p>
    <w:p>
      <w:pPr>
        <w:pStyle w:val="FichaCampo"/>
      </w:pPr>
      <w:r>
        <w:t>Movimento: 11 m</w:t>
      </w:r>
    </w:p>
    <w:p>
      <w:pPr>
        <w:pStyle w:val="FichaCampo"/>
      </w:pPr>
      <w:r>
        <w:t>Atributos importantes: FOR 16/MOD +3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14/MOD +2.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 Cósmica: 1d8 cortante + 1d4 cósmico.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Mordida: 1d8 perfurante.</w:t>
      </w:r>
    </w:p>
    <w:p>
      <w:pPr>
        <w:pStyle w:val="FichaCampo"/>
      </w:pPr>
      <w:r>
        <w:t>Habilidade — Farejar Ressonância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Recebe +1 para rastrear personagens com Marca pelo Cosmos, Estresse 4 ou mais, ou item cósmico instável.</w:t>
      </w:r>
    </w:p>
    <w:p>
      <w:pPr>
        <w:pStyle w:val="FichaCampo"/>
      </w:pPr>
      <w:r>
        <w:t>Habilidade — Grito Partido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Uma vez por cena, emite um grito que distorce sensores e causa desconforto. Todos próximos fazem JPC com MEN. Em falha, recebem +1 Estresse.</w:t>
      </w:r>
    </w:p>
    <w:p>
      <w:pPr>
        <w:pStyle w:val="FichaCampo"/>
      </w:pPr>
      <w:r>
        <w:t>Habilidade — Sangue Luminoso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sofre crítico, seu sangue azul espirra. Quem estiver adjacente faz JPF com CON ou sofre Tonto até o fim do próximo turno.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leve contra dano cósmico fraco.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Sons harmônicos, símbolos de contenção ou luz branca intensa podem reduzir sua agressividade por 1 rodada.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Olfato.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Percepção Cósmica instintiva.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Visão no escuro.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Instável. Pode lutar até a morte ou fugir subitamente se a ressonância mudar.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Sangue luminoso.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 marcada.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Fragmento ósseo ressonante.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Glândula cósmica instável.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 Rasktorian Marcado mostra que o Cosmos começou a afetar a fauna local. Deve ser usado como sinal de que uma área está mudando.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2.7</w:t>
      </w:r>
    </w:p>
    <w:p>
      <w:pPr>
        <w:pStyle w:val="Heading3"/>
        <w:pageBreakBefore/>
        <w:spacing w:after="80"/>
      </w:pPr>
      <w:r>
        <w:t>2.5. Viscerme Comum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56727" cy="7818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cerme-comu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6727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E  //  verme carnívoro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VISCERME COMUM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E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verme carnívoro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controlador leve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12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10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6 m, escavação curta em lama</w:t>
            </w:r>
          </w:p>
        </w:tc>
      </w:tr>
    </w:tbl>
    <w:p>
      <w:pPr>
        <w:pStyle w:val="FichaCampo"/>
      </w:pPr>
      <w:r>
        <w:t>Tier: E</w:t>
      </w:r>
    </w:p>
    <w:p>
      <w:pPr>
        <w:pStyle w:val="FichaCampo"/>
      </w:pPr>
      <w:r>
        <w:t>Tipo: verme carnívoro</w:t>
      </w:r>
    </w:p>
    <w:p>
      <w:pPr>
        <w:pStyle w:val="FichaCampo"/>
      </w:pPr>
      <w:r>
        <w:t>Papel: controlador leve</w:t>
      </w:r>
    </w:p>
    <w:p>
      <w:pPr>
        <w:pStyle w:val="FichaCampo"/>
      </w:pPr>
      <w:r>
        <w:t>Tamanho: pequeno ou médio</w:t>
      </w:r>
    </w:p>
    <w:p>
      <w:pPr>
        <w:pStyle w:val="FichaCampo"/>
      </w:pPr>
      <w:r>
        <w:t>Habitat: lama, pântanos, aquedutos, esgotos e cavernas úmidas</w:t>
      </w:r>
    </w:p>
    <w:p>
      <w:pPr>
        <w:pStyle w:val="FichaCampo"/>
      </w:pPr>
      <w:r>
        <w:t>PV: 12</w:t>
      </w:r>
    </w:p>
    <w:p>
      <w:pPr>
        <w:pStyle w:val="FichaCampo"/>
      </w:pPr>
      <w:r>
        <w:t>CA: 10</w:t>
      </w:r>
    </w:p>
    <w:p>
      <w:pPr>
        <w:pStyle w:val="FichaCampo"/>
      </w:pPr>
      <w:r>
        <w:t>Movimento: 6 m, escavação curta em lama</w:t>
      </w:r>
    </w:p>
    <w:p>
      <w:pPr>
        <w:pStyle w:val="FichaCampo"/>
      </w:pPr>
      <w:r>
        <w:t>Atributos importantes: FOR 12/MOD +1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8/MOD -1.</w:t>
      </w:r>
    </w:p>
    <w:p>
      <w:pPr>
        <w:pStyle w:val="FichaCampo"/>
      </w:pPr>
      <w:r>
        <w:t>Ataque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Mordida Circular: 1d6 perfurante.</w:t>
      </w:r>
    </w:p>
    <w:p>
      <w:pPr>
        <w:pStyle w:val="FichaCampo"/>
      </w:pPr>
      <w:r>
        <w:t>Habilidade — Agarrar na Lama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Em sucesso completo, o alvo faz JPF com FOR ou fica Imobilizado até gastar uma ação para tentar se soltar.</w:t>
      </w:r>
    </w:p>
    <w:p>
      <w:pPr>
        <w:pStyle w:val="FichaCampo"/>
      </w:pPr>
      <w:r>
        <w:t>Habilidade — Oculto na Lama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Recebe +1 em Furtividade enquanto estiver em lama, água turva ou terreno pantanoso.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leve contra concussão em lama.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Terreno seco reduz seu movimento pela metade.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Fogo o faz recuar.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Vibração.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Olfato fraco.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Foge se for retirado da lama ou sofrer fogo.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Mandíbulas.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Secreção pegajosa.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Glândula digestiva.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Bom para travessias, pântanos e cenas onde personagens sobrecarregados podem ser punidos.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2.9</w:t>
      </w:r>
    </w:p>
    <w:p>
      <w:pPr>
        <w:pStyle w:val="Heading3"/>
        <w:pageBreakBefore/>
        <w:spacing w:after="80"/>
      </w:pPr>
      <w:r>
        <w:t>2.6. Viscerme Inchado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561738" cy="78181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cerme-inchado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1738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verme tóxico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VISCERME INCHADO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verme tóxico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controlador/ameaça ambiental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22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11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6 m, escavação curta em lama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verme tóxico</w:t>
      </w:r>
    </w:p>
    <w:p>
      <w:pPr>
        <w:pStyle w:val="FichaCampo"/>
      </w:pPr>
      <w:r>
        <w:t>Papel: controlador/ameaça ambiental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pântanos contaminados, poços apodrecidos, zonas de esporos</w:t>
      </w:r>
    </w:p>
    <w:p>
      <w:pPr>
        <w:pStyle w:val="FichaCampo"/>
      </w:pPr>
      <w:r>
        <w:t>PV: 22</w:t>
      </w:r>
    </w:p>
    <w:p>
      <w:pPr>
        <w:pStyle w:val="FichaCampo"/>
      </w:pPr>
      <w:r>
        <w:t>CA: 11</w:t>
      </w:r>
    </w:p>
    <w:p>
      <w:pPr>
        <w:pStyle w:val="FichaCampo"/>
      </w:pPr>
      <w:r>
        <w:t>Movimento: 6 m, escavação curta em lama</w:t>
      </w:r>
    </w:p>
    <w:p>
      <w:pPr>
        <w:pStyle w:val="FichaCampo"/>
      </w:pPr>
      <w:r>
        <w:t>Atributos importantes: FOR 14/MOD +2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10/MOD +0.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Mordida Ácida: 1d6 perfurante + 1 corrosivo.</w:t>
      </w:r>
    </w:p>
    <w:p>
      <w:pPr>
        <w:pStyle w:val="FichaCampo"/>
      </w:pPr>
      <w:r>
        <w:t>Habilidade — Fluido Viscoso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sofre dano cortante, libera fluido em área próxima. Quem estiver adjacente faz JPR com REF ou sofre -1 em movimento até gastar uma ação limpando.</w:t>
      </w:r>
    </w:p>
    <w:p>
      <w:pPr>
        <w:pStyle w:val="FichaCampo"/>
      </w:pPr>
      <w:r>
        <w:t>Habilidade — Mordida Contaminante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Em crítico, o alvo faz JPF com CON ou fica Envenenado.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contra tóxico.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Fogo causa +1 dano.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Frio intenso reduz suas ações por 1 rodada.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Vibração.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Luta até perder metade dos PV, depois tenta afundar.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Bolsa tóxica.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Secreção corrosiva.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Tecido viscoso.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Viscerme Inchado é bom para pântanos contaminados e missões médicas. Pode fornecer material para antídotos ou ácidos.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2.10</w:t>
      </w:r>
    </w:p>
    <w:p>
      <w:pPr>
        <w:pStyle w:val="Heading3"/>
        <w:pageBreakBefore/>
        <w:spacing w:after="80"/>
      </w:pPr>
      <w:r>
        <w:t>2.7. Voracnido Pequeno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02890" cy="6720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racnido-pequeno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2890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F  //  predador insetoide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VORACNIDO PEQUENO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F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insetoide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enxame/predador fraco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6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10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m, escalada 4 m</w:t>
            </w:r>
          </w:p>
        </w:tc>
      </w:tr>
    </w:tbl>
    <w:p>
      <w:pPr>
        <w:pStyle w:val="FichaCampo"/>
      </w:pPr>
      <w:r>
        <w:t>Tier: F</w:t>
      </w:r>
    </w:p>
    <w:p>
      <w:pPr>
        <w:pStyle w:val="FichaCampo"/>
      </w:pPr>
      <w:r>
        <w:t>Tipo: predador insetoide</w:t>
      </w:r>
    </w:p>
    <w:p>
      <w:pPr>
        <w:pStyle w:val="FichaCampo"/>
      </w:pPr>
      <w:r>
        <w:t>Papel: enxame/predador fraco</w:t>
      </w:r>
    </w:p>
    <w:p>
      <w:pPr>
        <w:pStyle w:val="FichaCampo"/>
      </w:pPr>
      <w:r>
        <w:t>Tamanho: pequeno</w:t>
      </w:r>
    </w:p>
    <w:p>
      <w:pPr>
        <w:pStyle w:val="FichaCampo"/>
      </w:pPr>
      <w:r>
        <w:t>Habitat: cavernas, pântanos, ruínas orgânicas, túneis</w:t>
      </w:r>
    </w:p>
    <w:p>
      <w:pPr>
        <w:pStyle w:val="FichaCampo"/>
      </w:pPr>
      <w:r>
        <w:t>PV: 6</w:t>
      </w:r>
    </w:p>
    <w:p>
      <w:pPr>
        <w:pStyle w:val="FichaCampo"/>
      </w:pPr>
      <w:r>
        <w:t>CA: 10</w:t>
      </w:r>
    </w:p>
    <w:p>
      <w:pPr>
        <w:pStyle w:val="FichaCampo"/>
      </w:pPr>
      <w:r>
        <w:t>Movimento: 8 m, escalada 4 m</w:t>
      </w:r>
    </w:p>
    <w:p>
      <w:pPr>
        <w:pStyle w:val="FichaCampo"/>
      </w:pPr>
      <w:r>
        <w:t>Atributos importantes: REF 14/MOD +2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10/MOD +0.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6/MOD -2.</w:t>
      </w:r>
    </w:p>
    <w:p>
      <w:pPr>
        <w:pStyle w:val="FichaCampo"/>
      </w:pPr>
      <w:r>
        <w:t>Ataque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Mandíbula: 1d4 perfurante.</w:t>
      </w:r>
    </w:p>
    <w:p>
      <w:pPr>
        <w:pStyle w:val="FichaCampo"/>
      </w:pPr>
      <w:r>
        <w:t>Habilidade — Enxame Faminto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houver outro Voracnido adjacente ao alvo, recebe +1 no ataque.</w:t>
      </w:r>
    </w:p>
    <w:p>
      <w:pPr>
        <w:pStyle w:val="FichaCampo"/>
      </w:pPr>
      <w:r>
        <w:t>Resistências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Nenhuma.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Fogo, fumaça e som agudo.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Vibração.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Olfato de sangue.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Foge se o enxame for dispersado.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Mandíbulas pequenas.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Quitina leve.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Bom para pressão inicial, especialmente se o grupo estiver ferido ou carregando carne.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2.12</w:t>
      </w:r>
    </w:p>
    <w:p>
      <w:pPr>
        <w:pStyle w:val="Heading3"/>
        <w:pageBreakBefore/>
        <w:spacing w:after="80"/>
      </w:pPr>
      <w:r>
        <w:t>2.8. Voracnido Devorador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17753" cy="6720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racnido-devorado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7753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predador insetoide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VORACNIDO DEVORADOR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insetoide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brutamontes leve/enxame líder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26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12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9 m, escalada 6 m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predador insetoide</w:t>
      </w:r>
    </w:p>
    <w:p>
      <w:pPr>
        <w:pStyle w:val="FichaCampo"/>
      </w:pPr>
      <w:r>
        <w:t>Papel: brutamontes leve/enxame líder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ninhos de Voracnidos, cavernas quentes, ruínas com matéria orgânica</w:t>
      </w:r>
    </w:p>
    <w:p>
      <w:pPr>
        <w:pStyle w:val="FichaCampo"/>
      </w:pPr>
      <w:r>
        <w:t>PV: 26</w:t>
      </w:r>
    </w:p>
    <w:p>
      <w:pPr>
        <w:pStyle w:val="FichaCampo"/>
      </w:pPr>
      <w:r>
        <w:t>CA: 12</w:t>
      </w:r>
    </w:p>
    <w:p>
      <w:pPr>
        <w:pStyle w:val="FichaCampo"/>
      </w:pPr>
      <w:r>
        <w:t>Movimento: 9 m, escalada 6 m</w:t>
      </w:r>
    </w:p>
    <w:p>
      <w:pPr>
        <w:pStyle w:val="FichaCampo"/>
      </w:pPr>
      <w:r>
        <w:t>Atributos importantes: FOR 14/MOD +2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8/MOD -1.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Mandíbula Serrada: 1d8 perfurante.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Patas Cortantes: 1d6 cortante.</w:t>
      </w:r>
    </w:p>
    <w:p>
      <w:pPr>
        <w:pStyle w:val="FichaCampo"/>
      </w:pPr>
      <w:r>
        <w:t>Habilidade — Devorar Caído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Contra alvo Derrubado, causa +1d4 dano.</w:t>
      </w:r>
    </w:p>
    <w:p>
      <w:pPr>
        <w:pStyle w:val="FichaCampo"/>
      </w:pPr>
      <w:r>
        <w:t>Habilidade — Frenesi de Sangue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uma criatura próxima fica Sangrando, o Voracnido pode se mover 2 m em direção a ela.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leve contra perfurante comum.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Fogo causa medo instintivo.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Vibração.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Olfato aguçado para sangue.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Não foge enquanto houver presa Sangrando próxima. Foge de fogo intenso.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Quitina.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Mandíbula serrada.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Glândula digestiva.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Ameaça boa para cavernas e ninhos. Funciona bem com Voracnidos Pequenos.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2.13</w:t>
      </w:r>
    </w:p>
    <w:p>
      <w:pPr>
        <w:pStyle w:val="Heading3"/>
        <w:pageBreakBefore/>
        <w:spacing w:after="80"/>
      </w:pPr>
      <w:r>
        <w:t>2.9. Tyrakth Jovem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01081" cy="6720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rakth-jovem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1081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C  //  megafauna agressiva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TYRAKTH JOVEM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C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megafauna agressiva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brutamontes/tanque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45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14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</w:t>
            </w:r>
          </w:p>
        </w:tc>
      </w:tr>
    </w:tbl>
    <w:p>
      <w:pPr>
        <w:pStyle w:val="FichaCampo"/>
      </w:pPr>
      <w:r>
        <w:t>Tier: C</w:t>
      </w:r>
    </w:p>
    <w:p>
      <w:pPr>
        <w:pStyle w:val="FichaCampo"/>
      </w:pPr>
      <w:r>
        <w:t>Tipo: megafauna agressiva</w:t>
      </w:r>
    </w:p>
    <w:p>
      <w:pPr>
        <w:pStyle w:val="FichaCampo"/>
      </w:pPr>
      <w:r>
        <w:t>Papel: brutamontes/tanque</w:t>
      </w:r>
    </w:p>
    <w:p>
      <w:pPr>
        <w:pStyle w:val="FichaCampo"/>
      </w:pPr>
      <w:r>
        <w:t>Tamanho: grande</w:t>
      </w:r>
    </w:p>
    <w:p>
      <w:pPr>
        <w:pStyle w:val="FichaCampo"/>
      </w:pPr>
      <w:r>
        <w:t>Habitat: montanhas, planícies rochosas, ruínas abertas</w:t>
      </w:r>
    </w:p>
    <w:p>
      <w:pPr>
        <w:pStyle w:val="FichaCampo"/>
      </w:pPr>
      <w:r>
        <w:t>PV: 45</w:t>
      </w:r>
    </w:p>
    <w:p>
      <w:pPr>
        <w:pStyle w:val="FichaCampo"/>
      </w:pPr>
      <w:r>
        <w:t>CA: 14</w:t>
      </w:r>
    </w:p>
    <w:p>
      <w:pPr>
        <w:pStyle w:val="FichaCampo"/>
      </w:pPr>
      <w:r>
        <w:t>Movimento: 8 m</w:t>
      </w:r>
    </w:p>
    <w:p>
      <w:pPr>
        <w:pStyle w:val="FichaCampo"/>
      </w:pPr>
      <w:r>
        <w:t>Atributos importantes: FOR 18/MOD +4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18/MOD +4.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18/MOD +4.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8/MOD -1.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10/MOD +0.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Chifre ou Cabeçada: 1d10 concussão.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Pisotear: 1d8 concussão.</w:t>
      </w:r>
    </w:p>
    <w:p>
      <w:pPr>
        <w:pStyle w:val="FichaCampo"/>
      </w:pPr>
      <w:r>
        <w:t>Habilidade — Carga Pesada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mover pelo menos 6 m em linha reta e acertar, o alvo faz JPF com FOR ou JPR com REF. Em falha, fica Derrubado.</w:t>
      </w:r>
    </w:p>
    <w:p>
      <w:pPr>
        <w:pStyle w:val="FichaCampo"/>
      </w:pPr>
      <w:r>
        <w:t>Habilidade — Couro Grosso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Reduz em 1 dano físico comum.</w:t>
      </w:r>
    </w:p>
    <w:p>
      <w:pPr>
        <w:pStyle w:val="FichaCampo"/>
      </w:pPr>
      <w:r>
        <w:t>Habilidade — Quebrar Obstáculo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Causa +1d6 dano contra portas, barricadas e estruturas leves.</w:t>
      </w:r>
    </w:p>
    <w:p>
      <w:pPr>
        <w:pStyle w:val="FichaCampo"/>
      </w:pPr>
      <w:r>
        <w:t>Resistências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Redução 1 contra físico comum.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Baixa manobrabilidade. Sofre em terreno estreito, lama profunda ou armadilhas.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Olfato.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Audição média.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Recua se for ferido gravemente e tiver rota de fuga. Luta até a morte se encurralado.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Placa óssea.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Chifre.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Couro grosso.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Tendões fortes.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Tyrakth Jovem é uma ameaça de ambiente aberto. Pode ser evitado com rota inteligente.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2.18</w:t>
      </w:r>
    </w:p>
    <w:p>
      <w:pPr>
        <w:pStyle w:val="Heading3"/>
        <w:pageBreakBefore/>
        <w:spacing w:after="80"/>
      </w:pPr>
      <w:r>
        <w:t>2.10. Tyrakth Ancião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95935" cy="6720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rakth-anciao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5935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A  //  megafauna colossal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TYRAKTH ANCIÃO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A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megafauna colossal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chefe/tanque/brutamontes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120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18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</w:t>
            </w:r>
          </w:p>
        </w:tc>
      </w:tr>
    </w:tbl>
    <w:p>
      <w:pPr>
        <w:pStyle w:val="FichaCampo"/>
      </w:pPr>
      <w:r>
        <w:t>Tier: A</w:t>
      </w:r>
    </w:p>
    <w:p>
      <w:pPr>
        <w:pStyle w:val="FichaCampo"/>
      </w:pPr>
      <w:r>
        <w:t>Tipo: megafauna colossal</w:t>
      </w:r>
    </w:p>
    <w:p>
      <w:pPr>
        <w:pStyle w:val="FichaCampo"/>
      </w:pPr>
      <w:r>
        <w:t>Papel: chefe/tanque/brutamontes</w:t>
      </w:r>
    </w:p>
    <w:p>
      <w:pPr>
        <w:pStyle w:val="FichaCampo"/>
      </w:pPr>
      <w:r>
        <w:t>Tamanho: enorme</w:t>
      </w:r>
    </w:p>
    <w:p>
      <w:pPr>
        <w:pStyle w:val="FichaCampo"/>
      </w:pPr>
      <w:r>
        <w:t>Habitat: território antigo, montanhas, vales isolados, ruínas abertas</w:t>
      </w:r>
    </w:p>
    <w:p>
      <w:pPr>
        <w:pStyle w:val="FichaCampo"/>
      </w:pPr>
      <w:r>
        <w:t>PV: 120</w:t>
      </w:r>
    </w:p>
    <w:p>
      <w:pPr>
        <w:pStyle w:val="FichaCampo"/>
      </w:pPr>
      <w:r>
        <w:t>CA: 18</w:t>
      </w:r>
    </w:p>
    <w:p>
      <w:pPr>
        <w:pStyle w:val="FichaCampo"/>
      </w:pPr>
      <w:r>
        <w:t>Movimento: 8 m</w:t>
      </w:r>
    </w:p>
    <w:p>
      <w:pPr>
        <w:pStyle w:val="FichaCampo"/>
      </w:pPr>
      <w:r>
        <w:t>Atributos importantes: FOR 22/MOD +6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22/MOD +6.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22/MOD +6.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8/MOD -1.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PRE 16/MOD +3.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Investida Ancestral: 2d6 concussão.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Chifre Monumental: 2d6 perfurante.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Pisoteio: 2d6 concussão em área próxima.</w:t>
      </w:r>
    </w:p>
    <w:p>
      <w:pPr>
        <w:pStyle w:val="FichaCampo"/>
      </w:pPr>
      <w:r>
        <w:t>Habilidade — Terremoto Curto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Uma vez por cena, bate no chão. Todos próximos fazem JPR com REF ou ficam Derrubados.</w:t>
      </w:r>
    </w:p>
    <w:p>
      <w:pPr>
        <w:pStyle w:val="FichaCampo"/>
      </w:pPr>
      <w:r>
        <w:t>Habilidade — Couraça Ancestral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Reduz 2 de dano físico comum.</w:t>
      </w:r>
    </w:p>
    <w:p>
      <w:pPr>
        <w:pStyle w:val="FichaCampo"/>
      </w:pPr>
      <w:r>
        <w:t>Habilidade — Imparável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Não pode ser empurrado por criaturas menores que grande, salvo efeito especial.</w:t>
      </w:r>
    </w:p>
    <w:p>
      <w:pPr>
        <w:pStyle w:val="FichaCampo"/>
      </w:pPr>
      <w:r>
        <w:t>Habilidade — Fúria Territorial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sofre dano alto, pode destruir cobertura ou estrutura próxima como reação.</w:t>
      </w:r>
    </w:p>
    <w:p>
      <w:pPr>
        <w:pStyle w:val="FichaCampo"/>
      </w:pPr>
      <w:r>
        <w:t>Resistências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Redução 2 contra físico comum.</w:t>
      </w:r>
    </w:p>
    <w:p>
      <w:pPr>
        <w:pStyle w:val="FichaCampo"/>
      </w:pPr>
      <w:r>
        <w:t>Resistência contra medo comum.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Pontos sensíveis nas juntas, olhos e parte inferior da mandíbula. Descobrir exige Biologia, Busca, Biologia ou experiência.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Olfato poderoso.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Percepção de vibração.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Não foge de ameaça pequena. Pode abandonar combate se o invasor sair de seu território.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Chifre raro.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Placas ancestrais.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Couro pesado.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Núcleo ósseo mineral.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Tyrakth Ancião não deve ser encontro aleatório. Ele é evento, obstáculo ou guardião natural de região.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2.19</w:t>
      </w:r>
    </w:p>
    <w:p>
      <w:pPr>
        <w:pStyle w:val="Heading3"/>
        <w:pageBreakBefore/>
        <w:spacing w:after="80"/>
      </w:pPr>
      <w:r>
        <w:t>2.11. Laceris Comum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2409" cy="6720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ceris-comum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409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predador de ruína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LACERIS COMUM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de ruína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emboscador/predador rápido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20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14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10 m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predador de ruína</w:t>
      </w:r>
    </w:p>
    <w:p>
      <w:pPr>
        <w:pStyle w:val="FichaCampo"/>
      </w:pPr>
      <w:r>
        <w:t>Papel: emboscador/predador rápido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túneis, corredores estreitos, cavernas secas, ruínas</w:t>
      </w:r>
    </w:p>
    <w:p>
      <w:pPr>
        <w:pStyle w:val="FichaCampo"/>
      </w:pPr>
      <w:r>
        <w:t>PV: 20</w:t>
      </w:r>
    </w:p>
    <w:p>
      <w:pPr>
        <w:pStyle w:val="FichaCampo"/>
      </w:pPr>
      <w:r>
        <w:t>CA: 14</w:t>
      </w:r>
    </w:p>
    <w:p>
      <w:pPr>
        <w:pStyle w:val="FichaCampo"/>
      </w:pPr>
      <w:r>
        <w:t>Movimento: 10 m</w:t>
      </w:r>
    </w:p>
    <w:p>
      <w:pPr>
        <w:pStyle w:val="FichaCampo"/>
      </w:pPr>
      <w:r>
        <w:t>Atributos importantes: REF 16/MOD +3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12/MOD +1.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Lâminas Ósseas: 1d8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Mordida Curta: 1d4 perfurante.</w:t>
      </w:r>
    </w:p>
    <w:p>
      <w:pPr>
        <w:pStyle w:val="FichaCampo"/>
      </w:pPr>
      <w:r>
        <w:t>Habilidade — Corte Profundo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Em crítico ou sucesso completo especial, o alvo faz JPF com CON. Em falha, fica Sangrando.</w:t>
      </w:r>
    </w:p>
    <w:p>
      <w:pPr>
        <w:pStyle w:val="FichaCampo"/>
      </w:pPr>
      <w:r>
        <w:t>Habilidade — Corpo Estreito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Pode passar por aberturas pequenas e recebe +1 em Furtividade em corredores estreitos.</w:t>
      </w:r>
    </w:p>
    <w:p>
      <w:pPr>
        <w:pStyle w:val="FichaCampo"/>
      </w:pPr>
      <w:r>
        <w:t>Habilidade — Recuo Cortante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errar ataque corpo a corpo contra ele, o atacante sofre 1 dano cortante se estiver adjacente, uma vez por rodada.</w:t>
      </w:r>
    </w:p>
    <w:p>
      <w:pPr>
        <w:pStyle w:val="FichaCampo"/>
      </w:pPr>
      <w:r>
        <w:t>Resistências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Nenhuma especial.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Espaços abertos reduzem sua vantagem. Luz forte dificulta emboscadas.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Audição aguçada.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Visão no escuro.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Recua quando perde metade dos PV, mas pode seguir o grupo à distância.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Lâmina óssea.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Couro fino.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Sangue coagulante.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Laceris é ótimo para horror de ruína e para ensinar que corredores estreitos favorecem certas criaturas.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2.21</w:t>
      </w:r>
    </w:p>
    <w:p>
      <w:pPr>
        <w:pStyle w:val="Heading3"/>
        <w:pageBreakBefore/>
        <w:spacing w:after="80"/>
      </w:pPr>
      <w:r>
        <w:t>2.12. Laceris Serrilhado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02890" cy="6720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ceris-serrilhado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2890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C  //  predador especializado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LACERIS SERRILHADO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C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especializado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emboscador/controlador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36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15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11 m</w:t>
            </w:r>
          </w:p>
        </w:tc>
      </w:tr>
    </w:tbl>
    <w:p>
      <w:pPr>
        <w:pStyle w:val="FichaCampo"/>
      </w:pPr>
      <w:r>
        <w:t>Tier: C</w:t>
      </w:r>
    </w:p>
    <w:p>
      <w:pPr>
        <w:pStyle w:val="FichaCampo"/>
      </w:pPr>
      <w:r>
        <w:t>Tipo: predador especializado</w:t>
      </w:r>
    </w:p>
    <w:p>
      <w:pPr>
        <w:pStyle w:val="FichaCampo"/>
      </w:pPr>
      <w:r>
        <w:t>Papel: emboscador/controlador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ruínas profundas, túneis de caça, zonas secas</w:t>
      </w:r>
    </w:p>
    <w:p>
      <w:pPr>
        <w:pStyle w:val="FichaCampo"/>
      </w:pPr>
      <w:r>
        <w:t>PV: 36</w:t>
      </w:r>
    </w:p>
    <w:p>
      <w:pPr>
        <w:pStyle w:val="FichaCampo"/>
      </w:pPr>
      <w:r>
        <w:t>CA: 15</w:t>
      </w:r>
    </w:p>
    <w:p>
      <w:pPr>
        <w:pStyle w:val="FichaCampo"/>
      </w:pPr>
      <w:r>
        <w:t>Movimento: 11 m</w:t>
      </w:r>
    </w:p>
    <w:p>
      <w:pPr>
        <w:pStyle w:val="FichaCampo"/>
      </w:pPr>
      <w:r>
        <w:t>Atributos importantes: REF 18/MOD +4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18/MOD +4.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12/MOD +1.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Garras Serrilhadas: 1d10 cortante.</w:t>
      </w:r>
    </w:p>
    <w:p>
      <w:pPr>
        <w:pStyle w:val="FichaCampo"/>
      </w:pPr>
      <w:r>
        <w:t>Habilidade — Ferida Aberta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causar Sangrando em um alvo, esse Sangramento é mais difícil de estancar. Testes de Medicina contra essa ferida sofrem -1 sem kit adequado.</w:t>
      </w:r>
    </w:p>
    <w:p>
      <w:pPr>
        <w:pStyle w:val="FichaCampo"/>
      </w:pPr>
      <w:r>
        <w:t>Habilidade — Caçador de Ecos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Recebe +1 para rastrear alvos feridos dentro de ruínas ou túneis.</w:t>
      </w:r>
    </w:p>
    <w:p>
      <w:pPr>
        <w:pStyle w:val="FichaCampo"/>
      </w:pPr>
      <w:r>
        <w:t>Habilidade — Ataque de Fresta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Pode atacar através de abertura estreita ou cobertura parcial sem se expor totalmente, se houver ambiente adequado.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leve contra cortante.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Som grave ou vibração forte pode desorientá-lo por 1 rodada.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Audição excelente.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Vibração.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Não luta até a morte se puder continuar caçando depois.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Garras serrilhadas.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Medula coagulante.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Pele flexível.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Laceris Serrilhado funciona como ameaça recorrente que persegue o grupo dentro de uma ruína.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2.22</w:t>
      </w:r>
    </w:p>
    <w:p>
      <w:pPr>
        <w:pStyle w:val="Heading3"/>
        <w:pageBreakBefore/>
        <w:spacing w:after="80"/>
      </w:pPr>
      <w:r>
        <w:t>2.13. Morvak Carniçal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56495" cy="67208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vak-carnical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6495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carniceiro resistente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MORVAK CARNIÇAL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carniceiro resistente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tanque/brutamontes leve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28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12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7 m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carniceiro resistente</w:t>
      </w:r>
    </w:p>
    <w:p>
      <w:pPr>
        <w:pStyle w:val="FichaCampo"/>
      </w:pPr>
      <w:r>
        <w:t>Papel: tanque/brutamontes leve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ruínas com cadáveres, pântanos, zonas de descarte, campos de batalha</w:t>
      </w:r>
    </w:p>
    <w:p>
      <w:pPr>
        <w:pStyle w:val="FichaCampo"/>
      </w:pPr>
      <w:r>
        <w:t>PV: 28</w:t>
      </w:r>
    </w:p>
    <w:p>
      <w:pPr>
        <w:pStyle w:val="FichaCampo"/>
      </w:pPr>
      <w:r>
        <w:t>CA: 12</w:t>
      </w:r>
    </w:p>
    <w:p>
      <w:pPr>
        <w:pStyle w:val="FichaCampo"/>
      </w:pPr>
      <w:r>
        <w:t>Movimento: 7 m</w:t>
      </w:r>
    </w:p>
    <w:p>
      <w:pPr>
        <w:pStyle w:val="FichaCampo"/>
      </w:pPr>
      <w:r>
        <w:t>Atributos importantes: FOR 14/MOD +2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10/MOD +0.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10/MOD +0.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Pancada: 1d8 concussão.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Mordida Suja: 1d6 perfurante.</w:t>
      </w:r>
    </w:p>
    <w:p>
      <w:pPr>
        <w:pStyle w:val="FichaCampo"/>
      </w:pPr>
      <w:r>
        <w:t>Habilidade — Mordida Contaminada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Em sucesso completo, o alvo faz JPF com CON. Em falha, fica Envenenado leve ou Doente, conforme o ambiente.</w:t>
      </w:r>
    </w:p>
    <w:p>
      <w:pPr>
        <w:pStyle w:val="FichaCampo"/>
      </w:pPr>
      <w:r>
        <w:t>Habilidade — Pele Grossa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Reduz 1 dano de concussão ou cortante comum, uma vez por rodada.</w:t>
      </w:r>
    </w:p>
    <w:p>
      <w:pPr>
        <w:pStyle w:val="FichaCampo"/>
      </w:pPr>
      <w:r>
        <w:t>Habilidade — Banquete Sombrio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gastar uma ação devorando cadáver ou carne próxima, recupera 1d4 PV. Só pode fazer isso se houver material orgânico disponível.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contra doença comum.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Fogo e cheiros químicos fortes.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Olfato excelente para cadáveres.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Defende alimento, mas foge de fogo intenso ou ameaça claramente superior.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Couro grosso.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Bile contaminante.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Dentes.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Morvaks mostram que uma área teve morte demais. Podem indicar massacre, batalha antiga ou contaminação.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2.24</w:t>
      </w:r>
    </w:p>
    <w:p>
      <w:pPr>
        <w:pStyle w:val="Heading3"/>
        <w:pageBreakBefore/>
        <w:spacing w:after="80"/>
      </w:pPr>
      <w:r>
        <w:t>2.14. Morvak Putrefato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61625" cy="67208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vak-putrefato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1625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C  //  carniceiro contaminado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MORVAK PUTREFATO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C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carniceiro contaminado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tanque/ameaça ambiental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48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13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6 m</w:t>
            </w:r>
          </w:p>
        </w:tc>
      </w:tr>
    </w:tbl>
    <w:p>
      <w:pPr>
        <w:pStyle w:val="FichaCampo"/>
      </w:pPr>
      <w:r>
        <w:t>Tier: C</w:t>
      </w:r>
    </w:p>
    <w:p>
      <w:pPr>
        <w:pStyle w:val="FichaCampo"/>
      </w:pPr>
      <w:r>
        <w:t>Tipo: carniceiro contaminado</w:t>
      </w:r>
    </w:p>
    <w:p>
      <w:pPr>
        <w:pStyle w:val="FichaCampo"/>
      </w:pPr>
      <w:r>
        <w:t>Papel: tanque/ameaça ambiental</w:t>
      </w:r>
    </w:p>
    <w:p>
      <w:pPr>
        <w:pStyle w:val="FichaCampo"/>
      </w:pPr>
      <w:r>
        <w:t>Tamanho: grande</w:t>
      </w:r>
    </w:p>
    <w:p>
      <w:pPr>
        <w:pStyle w:val="FichaCampo"/>
      </w:pPr>
      <w:r>
        <w:t>Habitat: fossas tóxicas, ruínas contaminadas, pântanos mortos</w:t>
      </w:r>
    </w:p>
    <w:p>
      <w:pPr>
        <w:pStyle w:val="FichaCampo"/>
      </w:pPr>
      <w:r>
        <w:t>PV: 48</w:t>
      </w:r>
    </w:p>
    <w:p>
      <w:pPr>
        <w:pStyle w:val="FichaCampo"/>
      </w:pPr>
      <w:r>
        <w:t>CA: 13</w:t>
      </w:r>
    </w:p>
    <w:p>
      <w:pPr>
        <w:pStyle w:val="FichaCampo"/>
      </w:pPr>
      <w:r>
        <w:t>Movimento: 6 m</w:t>
      </w:r>
    </w:p>
    <w:p>
      <w:pPr>
        <w:pStyle w:val="FichaCampo"/>
      </w:pPr>
      <w:r>
        <w:t>Atributos importantes: FOR 16/MOD +3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20/MOD +5.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8/MOD -1.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Pancada Pesada: 1d10 concussão.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Mordida Podre: 1d8 perfurante.</w:t>
      </w:r>
    </w:p>
    <w:p>
      <w:pPr>
        <w:pStyle w:val="FichaCampo"/>
      </w:pPr>
      <w:r>
        <w:t>Habilidade — Aura de Podridão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Criaturas adjacentes fazem JPF com CON ao início do turno se permanecerem próximas por muito tempo. Em falha, ficam Tontas ou Envenenadas leves.</w:t>
      </w:r>
    </w:p>
    <w:p>
      <w:pPr>
        <w:pStyle w:val="FichaCampo"/>
      </w:pPr>
      <w:r>
        <w:t>Habilidade — Corpo Imundo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Ataques corpo a corpo contra o Morvak Putrefato podem respingar fluido. Em erro crítico, o atacante faz JPF com CON ou fica Envenenado.</w:t>
      </w:r>
    </w:p>
    <w:p>
      <w:pPr>
        <w:pStyle w:val="FichaCampo"/>
      </w:pPr>
      <w:r>
        <w:t>Habilidade — Não Cai Fácil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Na primeira vez que chegaria a 0 PV, permanece com 1 PV e ganha uma última ação, salvo se for destruído por fogo, ácido forte ou dano massivo.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contra doença, veneno comum e concussão.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Ácido purificador.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Ambiente seco.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Olfato.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Percepção por calor fraca.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Quase nunca foge. É mais instinto de decomposição do que medo.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Bile putrefata.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Couro contaminado.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Órgão resistente.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Morvak Putrefato é bom como guardião de local contaminado ou obstáculo que força o grupo a pensar em purificação.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2.25</w:t>
      </w:r>
    </w:p>
    <w:p>
      <w:pPr>
        <w:pStyle w:val="Heading3"/>
        <w:pageBreakBefore/>
        <w:spacing w:after="80"/>
      </w:pPr>
      <w:r>
        <w:t>2.15. Nyxaracne Menor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78181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yxaracne-meno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aracnídeo de sombra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NYXARACNE MENOR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aracnídeo de sombra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emboscador/controlador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20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13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m, escalada 8 m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aracnídeo de sombra</w:t>
      </w:r>
    </w:p>
    <w:p>
      <w:pPr>
        <w:pStyle w:val="FichaCampo"/>
      </w:pPr>
      <w:r>
        <w:t>Papel: emboscador/controlador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cavernas, ruínas, túneis, tetos altos</w:t>
      </w:r>
    </w:p>
    <w:p>
      <w:pPr>
        <w:pStyle w:val="FichaCampo"/>
      </w:pPr>
      <w:r>
        <w:t>PV: 20</w:t>
      </w:r>
    </w:p>
    <w:p>
      <w:pPr>
        <w:pStyle w:val="FichaCampo"/>
      </w:pPr>
      <w:r>
        <w:t>CA: 13</w:t>
      </w:r>
    </w:p>
    <w:p>
      <w:pPr>
        <w:pStyle w:val="FichaCampo"/>
      </w:pPr>
      <w:r>
        <w:t>Movimento: 8 m, escalada 8 m</w:t>
      </w:r>
    </w:p>
    <w:p>
      <w:pPr>
        <w:pStyle w:val="FichaCampo"/>
      </w:pPr>
      <w:r>
        <w:t>Atributos importantes: REF 16/MOD +3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12/MOD +1.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Presas: 1d6 perfurante.</w:t>
      </w:r>
    </w:p>
    <w:p>
      <w:pPr>
        <w:pStyle w:val="FichaCampo"/>
      </w:pPr>
      <w:r>
        <w:t>Habilidade — Teia Escura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Alvo atingido por ataque especial faz JPR com REF. Em falha, fica Imobilizado. Pode gastar ação para tentar se soltar.</w:t>
      </w:r>
    </w:p>
    <w:p>
      <w:pPr>
        <w:pStyle w:val="FichaCampo"/>
      </w:pPr>
      <w:r>
        <w:t>Habilidade — Andar no Teto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Ignora terreno difícil no chão enquanto houver teto ou parede adequada.</w:t>
      </w:r>
    </w:p>
    <w:p>
      <w:pPr>
        <w:pStyle w:val="FichaCampo"/>
      </w:pPr>
      <w:r>
        <w:t>Habilidade — Silêncio de Teia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Em área com muitas teias, testes de Percepção baseados em som sofrem -1.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leve contra queda.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Fogo e luz intensa.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Visão no escuro.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Vibração em teias.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Foge se a teia principal for queimada ou se sofrer fogo.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Teia resistente.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Veneno fraco.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Olhos sensíveis.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Boa ameaça para resgates em caverna e exploração vertical.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2.27</w:t>
      </w:r>
    </w:p>
    <w:p>
      <w:pPr>
        <w:pStyle w:val="Heading3"/>
        <w:pageBreakBefore/>
        <w:spacing w:after="80"/>
      </w:pPr>
      <w:r>
        <w:t>2.16. Nyxaracne Tecelã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63590" cy="78181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yxaracne-tecela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C  //  aracnídeo de sombra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NYXARACNE TECELÃ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C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aracnídeo de sombra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controlador/suporte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38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14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m, escalada 8 m</w:t>
            </w:r>
          </w:p>
        </w:tc>
      </w:tr>
    </w:tbl>
    <w:p>
      <w:pPr>
        <w:pStyle w:val="FichaCampo"/>
      </w:pPr>
      <w:r>
        <w:t>Tier: C</w:t>
      </w:r>
    </w:p>
    <w:p>
      <w:pPr>
        <w:pStyle w:val="FichaCampo"/>
      </w:pPr>
      <w:r>
        <w:t>Tipo: aracnídeo de sombra</w:t>
      </w:r>
    </w:p>
    <w:p>
      <w:pPr>
        <w:pStyle w:val="FichaCampo"/>
      </w:pPr>
      <w:r>
        <w:t>Papel: controlador/suporte</w:t>
      </w:r>
    </w:p>
    <w:p>
      <w:pPr>
        <w:pStyle w:val="FichaCampo"/>
      </w:pPr>
      <w:r>
        <w:t>Tamanho: grande</w:t>
      </w:r>
    </w:p>
    <w:p>
      <w:pPr>
        <w:pStyle w:val="FichaCampo"/>
      </w:pPr>
      <w:r>
        <w:t>Habitat: ninhos, ruínas profundas, cavernas com muita teia</w:t>
      </w:r>
    </w:p>
    <w:p>
      <w:pPr>
        <w:pStyle w:val="FichaCampo"/>
      </w:pPr>
      <w:r>
        <w:t>PV: 38</w:t>
      </w:r>
    </w:p>
    <w:p>
      <w:pPr>
        <w:pStyle w:val="FichaCampo"/>
      </w:pPr>
      <w:r>
        <w:t>CA: 14</w:t>
      </w:r>
    </w:p>
    <w:p>
      <w:pPr>
        <w:pStyle w:val="FichaCampo"/>
      </w:pPr>
      <w:r>
        <w:t>Movimento: 8 m, escalada 8 m</w:t>
      </w:r>
    </w:p>
    <w:p>
      <w:pPr>
        <w:pStyle w:val="FichaCampo"/>
      </w:pPr>
      <w:r>
        <w:t>Atributos importantes: REF 16/MOD +3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14/MOD +2.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Presas: 1d8 perfurante.</w:t>
      </w:r>
    </w:p>
    <w:p>
      <w:pPr>
        <w:pStyle w:val="FichaCampo"/>
      </w:pPr>
      <w:r>
        <w:t>Habilidade — Campo de Teias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Cria área de teia que conta como terreno difícil. Quem correr dentro dela faz JPR com REF ou fica Imobilizado.</w:t>
      </w:r>
    </w:p>
    <w:p>
      <w:pPr>
        <w:pStyle w:val="FichaCampo"/>
      </w:pPr>
      <w:r>
        <w:t>Habilidade — Apagar Luz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Uma vez por cena, cobre uma fonte de luz pequena ou média com teia escura, reduzindo visibilidade.</w:t>
      </w:r>
    </w:p>
    <w:p>
      <w:pPr>
        <w:pStyle w:val="FichaCampo"/>
      </w:pPr>
      <w:r>
        <w:t>Habilidade — Chamar Filhotes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estiver em ninho, pode chamar 1d4 Nyxaracnes pequenas, Larvas Vorazes ou criaturas menores, a critério do Mestre.</w:t>
      </w:r>
    </w:p>
    <w:p>
      <w:pPr>
        <w:pStyle w:val="FichaCampo"/>
      </w:pPr>
      <w:r>
        <w:t>Habilidade — Teia Condutora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Equipamentos tecnológicos presos na teia podem sofrer interferência leve.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leve contra dano de queda.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Fogo destrói teias rapidamente.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Luz forte impede Apagar Luz por 1 rodada.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Vibração em teias.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Visão no escuro.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Percepção de calor fraca.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Defende ninho. Se ovos forem destruídos, pode entrar em fúria ou fugir para reconstruir ninho.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Teia de alta qualidade.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Veneno.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Casulo.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Órgão sensorial.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Excelente chefe de missão de resgate, exploração ou ninho.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2.28</w:t>
      </w:r>
    </w:p>
    <w:p>
      <w:pPr>
        <w:pStyle w:val="Heading3"/>
        <w:pageBreakBefore/>
        <w:spacing w:after="80"/>
      </w:pPr>
      <w:r>
        <w:t>2.17. Nyxaracne Matriarca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795080" cy="78181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yxaracne-matriarca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79508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B  //  aracnídeo superior de sombra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NYXARACNE MATRIARCA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B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aracnídeo superior de sombra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chefe, controlador e senhora de ninho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78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16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m; escalada 8 m</w:t>
            </w:r>
          </w:p>
        </w:tc>
      </w:tr>
    </w:tbl>
    <w:p>
      <w:pPr>
        <w:pStyle w:val="FichaCampo"/>
      </w:pPr>
      <w:r>
        <w:t>Tier: B</w:t>
      </w:r>
    </w:p>
    <w:p>
      <w:pPr>
        <w:pStyle w:val="FichaCampo"/>
      </w:pPr>
      <w:r>
        <w:t>Tipo: aracnídeo superior de sombra</w:t>
      </w:r>
    </w:p>
    <w:p>
      <w:pPr>
        <w:pStyle w:val="FichaCampo"/>
      </w:pPr>
      <w:r>
        <w:t>Papel: chefe, controlador e senhora de ninho</w:t>
      </w:r>
    </w:p>
    <w:p>
      <w:pPr>
        <w:pStyle w:val="FichaCampo"/>
      </w:pPr>
      <w:r>
        <w:t>Tamanho: enorme</w:t>
      </w:r>
    </w:p>
    <w:p>
      <w:pPr>
        <w:pStyle w:val="FichaCampo"/>
      </w:pPr>
      <w:r>
        <w:t>Habitat: ninho profundo, ruína tomada por teias, cavernas antigas e túneis verticais</w:t>
      </w:r>
    </w:p>
    <w:p>
      <w:pPr>
        <w:pStyle w:val="FichaCampo"/>
      </w:pPr>
      <w:r>
        <w:t>PV: 78</w:t>
      </w:r>
    </w:p>
    <w:p>
      <w:pPr>
        <w:pStyle w:val="FichaCampo"/>
      </w:pPr>
      <w:r>
        <w:t>CA: 16</w:t>
      </w:r>
    </w:p>
    <w:p>
      <w:pPr>
        <w:pStyle w:val="FichaCampo"/>
      </w:pPr>
      <w:r>
        <w:t>Movimento: 8 m; escalada 8 m</w:t>
      </w:r>
    </w:p>
    <w:p>
      <w:pPr>
        <w:pStyle w:val="FichaCampo"/>
      </w:pPr>
      <w:r>
        <w:t>Atributos importantes: FOR 16/MOD +3; REF 16/MOD +3; CON 18/MOD +4; INT 6/MOD -2; MEN 16/MOD +3; PRE 14/MOD +2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Ataques: Presas da Matriarca, 1d10 perfurante; Pata Cortante, 1d8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Domínio do Ninho: enquanto estiver no próprio ninho, recebe +1 CA e ignora penalidade de teias.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Teia Abissal Menor: uma vez por rodada, escolhe área com teia. Alvos fazem JPR com REF ou ficam Imobilizados.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Ninhada: no fim de cada rodada, se houver ovos ou casulos intactos, uma criatura menor pode surgir, mover-se ou atrapalhar o grupo.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Sombra Viva: uma vez por cena, apaga fontes pequenas de luz por 1 rodada, salvo fogo intenso ou luz cósmica forte.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Resistências: resistência leve contra perfurante e contra terreno de teia.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fogo, luz intensa e destruição dos pontos principais do ninho.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Sentidos: vibração perfeita em teias, visão no escuro e percepção de calor fraca.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Moral: protege ovos e rota de fuga. Pode abandonar o ninho se a espécie estiver ameaçada.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teia superior, veneno concentrado, olhos da Matriarca, quitina escura e ovos.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chefe de arco subterrâneo. A Matriarca Abissal do Capítulo 3 é a versão lendária Tier A.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ficha consolidada de 2.29 e 4.16</w:t>
      </w:r>
    </w:p>
    <w:p>
      <w:pPr>
        <w:pStyle w:val="Heading3"/>
        <w:pageBreakBefore/>
        <w:spacing w:after="80"/>
      </w:pPr>
      <w:r>
        <w:t>2.18. Filhote Rasktorian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1466" cy="67208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hote-rasktorian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1466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F  //  predador biológico imaturo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FILHOTE RASKTORIAN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F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biológico imaturo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ameaça inicial, enxame menor e presságio de ninho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8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9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7 m</w:t>
            </w:r>
          </w:p>
        </w:tc>
      </w:tr>
    </w:tbl>
    <w:p>
      <w:pPr>
        <w:pStyle w:val="FichaCampo"/>
      </w:pPr>
      <w:r>
        <w:t>Tier: F</w:t>
      </w:r>
    </w:p>
    <w:p>
      <w:pPr>
        <w:pStyle w:val="FichaCampo"/>
      </w:pPr>
      <w:r>
        <w:t>Tipo: predador biológico imaturo</w:t>
      </w:r>
    </w:p>
    <w:p>
      <w:pPr>
        <w:pStyle w:val="FichaCampo"/>
      </w:pPr>
      <w:r>
        <w:t>Papel: ameaça inicial, enxame menor e presságio de ninho</w:t>
      </w:r>
    </w:p>
    <w:p>
      <w:pPr>
        <w:pStyle w:val="FichaCampo"/>
      </w:pPr>
      <w:r>
        <w:t>Tamanho: pequeno</w:t>
      </w:r>
    </w:p>
    <w:p>
      <w:pPr>
        <w:pStyle w:val="FichaCampo"/>
      </w:pPr>
      <w:r>
        <w:t>Habitat: ninhos, túneis baixos, ruínas rasas e bordas de território Rasktorian</w:t>
      </w:r>
    </w:p>
    <w:p>
      <w:pPr>
        <w:pStyle w:val="FichaCampo"/>
      </w:pPr>
      <w:r>
        <w:t>PV: 8</w:t>
      </w:r>
    </w:p>
    <w:p>
      <w:pPr>
        <w:pStyle w:val="FichaCampo"/>
      </w:pPr>
      <w:r>
        <w:t>CA: 9</w:t>
      </w:r>
    </w:p>
    <w:p>
      <w:pPr>
        <w:pStyle w:val="FichaCampo"/>
      </w:pPr>
      <w:r>
        <w:t>Movimento: 7 m</w:t>
      </w:r>
    </w:p>
    <w:p>
      <w:pPr>
        <w:pStyle w:val="FichaCampo"/>
      </w:pPr>
      <w:r>
        <w:t>Atributos importantes: FOR 8/MOD -1; REF 12/MOD +1; CON 10/MOD +0; INT 2/MOD -4; MEN 8/MOD -1; PRE 4/MOD -3</w:t>
      </w:r>
    </w:p>
    <w:p>
      <w:pPr>
        <w:pStyle w:val="FichaCampo"/>
      </w:pPr>
      <w:r>
        <w:t>Ataques: Mordida Curta, 1d4 perfurante; Garra Fraca, 1d3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Fome de Ninhada: se houver outro Filhote Rasktorian adjacente ao mesmo alvo, recebe +1 no ataque.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Pânico de Isolamento: se estiver sozinho e sofrer dano, faz teste de moral. Em falha, foge, chia ou chama adultos próximos.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Cheiro de Sangue Fraco: recebe +1 em Busca para localizar alvo Sangrando em curta distância.</w:t>
      </w:r>
    </w:p>
    <w:p>
      <w:pPr>
        <w:pStyle w:val="FichaCampo"/>
      </w:pPr>
      <w:r>
        <w:t>Resistências: nenhuma especial.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fogo, som alto e luz súbita podem fazê-lo fugir por 1 rodada.</w:t>
      </w:r>
    </w:p>
    <w:p>
      <w:pPr>
        <w:pStyle w:val="FichaCampo"/>
      </w:pPr>
      <w:r>
        <w:t>Sentidos: olfato sensível e audição aguçada.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Moral: foge se metade da ninhada cair ou se um adulto não estiver por perto.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dentes pequenos, couro imaturo e glândula odorífera fraca.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ideal para indicar que há ninho próximo. Não deve substituir o Rasktorian Jovem oficial.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4.4</w:t>
      </w:r>
    </w:p>
    <w:p>
      <w:pPr>
        <w:pStyle w:val="Heading3"/>
        <w:pageBreakBefore/>
        <w:spacing w:after="80"/>
      </w:pPr>
      <w:r>
        <w:t>2.19. Rasktorian Beta Dominante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56495" cy="67208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ktorian-beta-dominant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6495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C  //  predador dominante de bando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RASKTORIAN BETA DOMINANTE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C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dominante de bando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elite, líder intermediário e chefe menor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46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15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11 m</w:t>
            </w:r>
          </w:p>
        </w:tc>
      </w:tr>
    </w:tbl>
    <w:p>
      <w:pPr>
        <w:pStyle w:val="FichaCampo"/>
      </w:pPr>
      <w:r>
        <w:t>Tier: C</w:t>
      </w:r>
    </w:p>
    <w:p>
      <w:pPr>
        <w:pStyle w:val="FichaCampo"/>
      </w:pPr>
      <w:r>
        <w:t>Tipo: predador dominante de bando</w:t>
      </w:r>
    </w:p>
    <w:p>
      <w:pPr>
        <w:pStyle w:val="FichaCampo"/>
      </w:pPr>
      <w:r>
        <w:t>Papel: elite, líder intermediário e chefe menor</w:t>
      </w:r>
    </w:p>
    <w:p>
      <w:pPr>
        <w:pStyle w:val="FichaCampo"/>
      </w:pPr>
      <w:r>
        <w:t>Tamanho: médio grande</w:t>
      </w:r>
    </w:p>
    <w:p>
      <w:pPr>
        <w:pStyle w:val="FichaCampo"/>
      </w:pPr>
      <w:r>
        <w:t>Habitat: território de caça, ruínas abertas, cavernas largas e rotas bloqueadas por bando</w:t>
      </w:r>
    </w:p>
    <w:p>
      <w:pPr>
        <w:pStyle w:val="FichaCampo"/>
      </w:pPr>
      <w:r>
        <w:t>PV: 46</w:t>
      </w:r>
    </w:p>
    <w:p>
      <w:pPr>
        <w:pStyle w:val="FichaCampo"/>
      </w:pPr>
      <w:r>
        <w:t>CA: 15</w:t>
      </w:r>
    </w:p>
    <w:p>
      <w:pPr>
        <w:pStyle w:val="FichaCampo"/>
      </w:pPr>
      <w:r>
        <w:t>Movimento: 11 m</w:t>
      </w:r>
    </w:p>
    <w:p>
      <w:pPr>
        <w:pStyle w:val="FichaCampo"/>
      </w:pPr>
      <w:r>
        <w:t>Atributos importantes: FOR 16/MOD +3; REF 16/MOD +3; CON 16/MOD +3; INT 6/MOD -2; MEN 12/MOD +1; PRE 12/MOD +1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Ataques: Garra Dominante, 1d8 cortante; Mordida de Pressão, 1d8 perfurante; Pancada de Ombro, 1d6 concussão.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Desafio de Bando: uma vez por cena, escolhe um alvo que tenha causado dano nele. Até o fim da próxima rodada, o Beta recebe +1 em ataques contra esse alvo, mas sofre -1 contra os demais.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Ordem Instintiva: no início de uma rodada, um Rasktorian Filhote, Jovem ou Adulto próximo pode se mover 3 m ou reposicionar sem atacar.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Derrubar Presa: se mover pelo menos 6 m e acertar com Garra Dominante, o alvo faz JPR com REF ou fica Derrubado.</w:t>
      </w:r>
    </w:p>
    <w:p>
      <w:pPr>
        <w:pStyle w:val="FichaCampo"/>
      </w:pPr>
      <w:r>
        <w:t>Resistências: resistência leve contra cortante comum.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disputa de domínio. Pode ser atraído por desafio, cheiro de sangue Alfa ou invasão de território.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Sentidos: olfato excelente, audição aguçada e percepção de vibração curta.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Moral: não foge facilmente, mas recua se perceber presença de Alfa ou se o bando for destruído.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garra dominante, couro reforçado, glândula de feromônio e sangue adrenal.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serve como chefe de missão inicial avançada ou como guardião do território antes do verdadeiro Alfa.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4.5</w:t>
      </w:r>
    </w:p>
    <w:p>
      <w:pPr>
        <w:pStyle w:val="Heading3"/>
        <w:pageBreakBefore/>
        <w:spacing w:after="80"/>
      </w:pPr>
      <w:r>
        <w:t>2.20. Viscerme de Lodo Menor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86052" cy="67208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cerme-de-lodo-menor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6052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F  //  lodo biológico reativo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VISCERME DE LODO MENOR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F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lodo biológico reativo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controle de terreno e armadilha viva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7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8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4 m em terra; 6 m em lama ou água rasa</w:t>
            </w:r>
          </w:p>
        </w:tc>
      </w:tr>
    </w:tbl>
    <w:p>
      <w:pPr>
        <w:pStyle w:val="FichaCampo"/>
      </w:pPr>
      <w:r>
        <w:t>Tier: F</w:t>
      </w:r>
    </w:p>
    <w:p>
      <w:pPr>
        <w:pStyle w:val="FichaCampo"/>
      </w:pPr>
      <w:r>
        <w:t>Tipo: lodo biológico reativo</w:t>
      </w:r>
    </w:p>
    <w:p>
      <w:pPr>
        <w:pStyle w:val="FichaCampo"/>
      </w:pPr>
      <w:r>
        <w:t>Papel: controle de terreno e armadilha viva</w:t>
      </w:r>
    </w:p>
    <w:p>
      <w:pPr>
        <w:pStyle w:val="FichaCampo"/>
      </w:pPr>
      <w:r>
        <w:t>Tamanho: pequeno ou massa baixa</w:t>
      </w:r>
    </w:p>
    <w:p>
      <w:pPr>
        <w:pStyle w:val="FichaCampo"/>
      </w:pPr>
      <w:r>
        <w:t>Habitat: pântanos, ruínas alagadas, poços contaminados e lama com resíduo cósmico</w:t>
      </w:r>
    </w:p>
    <w:p>
      <w:pPr>
        <w:pStyle w:val="FichaCampo"/>
      </w:pPr>
      <w:r>
        <w:t>PV: 7</w:t>
      </w:r>
    </w:p>
    <w:p>
      <w:pPr>
        <w:pStyle w:val="FichaCampo"/>
      </w:pPr>
      <w:r>
        <w:t>CA: 8</w:t>
      </w:r>
    </w:p>
    <w:p>
      <w:pPr>
        <w:pStyle w:val="FichaCampo"/>
      </w:pPr>
      <w:r>
        <w:t>Movimento: 4 m em terra; 6 m em lama ou água rasa</w:t>
      </w:r>
    </w:p>
    <w:p>
      <w:pPr>
        <w:pStyle w:val="FichaCampo"/>
      </w:pPr>
      <w:r>
        <w:t>Atributos importantes: FOR 8/MOD -1; REF 8/MOD -1; CON 12/MOD +1; INT 2/MOD -4; MEN 6/MOD -2; PRE 2/MOD -4</w:t>
      </w:r>
    </w:p>
    <w:p>
      <w:pPr>
        <w:pStyle w:val="FichaCampo"/>
      </w:pPr>
      <w:r>
        <w:t>Ataque: Tentáculo de Lodo, 1d4 concussão.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Puxar para a Lama: em sucesso completo, o alvo faz JPF com FOR ou fica Imobilizado até gastar ação para se soltar.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Corpo Amorfo: passa por frestas, grades largas e rachaduras lamacentas.</w:t>
      </w:r>
    </w:p>
    <w:p>
      <w:pPr>
        <w:pStyle w:val="FichaCampo"/>
      </w:pPr>
      <w:r>
        <w:t>Resistências: resistência leve contra concussão comum.</w:t>
      </w:r>
    </w:p>
    <w:p>
      <w:pPr>
        <w:pStyle w:val="FichaCampo"/>
      </w:pPr>
      <w:r>
        <w:t>Fraquezas: fogo e ambiente seco reduzem seu movimento pela metade.</w:t>
      </w:r>
    </w:p>
    <w:p>
      <w:pPr>
        <w:pStyle w:val="FichaCampo"/>
      </w:pPr>
      <w:r>
        <w:t>Sentidos: vibração em água e lama.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Moral: não possui moral complexa; recua para lama profunda se sofrer fogo.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núcleo viscoso, lodo concentrado e resíduo ácido fraco.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funciona como perigo de travessia, não como substituto do Viscerme Comum.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4.7</w:t>
      </w:r>
    </w:p>
    <w:p>
      <w:pPr>
        <w:pStyle w:val="Heading3"/>
        <w:pageBreakBefore/>
        <w:spacing w:after="80"/>
      </w:pPr>
      <w:r>
        <w:t>2.21. Viscerme de Lodo Instável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41987" cy="67208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cerme-de-lodo-instavel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41987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E  //  lodo biológico-cósmico instável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VISCERME DE LODO INSTÁVEL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E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lodo biológico-cósmico instável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controlador e ameaça ambiental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16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9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5 m; 7 m em lama ou água rasa</w:t>
            </w:r>
          </w:p>
        </w:tc>
      </w:tr>
    </w:tbl>
    <w:p>
      <w:pPr>
        <w:pStyle w:val="FichaCampo"/>
      </w:pPr>
      <w:r>
        <w:t>Tier: E</w:t>
      </w:r>
    </w:p>
    <w:p>
      <w:pPr>
        <w:pStyle w:val="FichaCampo"/>
      </w:pPr>
      <w:r>
        <w:t>Tipo: lodo biológico-cósmico instável</w:t>
      </w:r>
    </w:p>
    <w:p>
      <w:pPr>
        <w:pStyle w:val="FichaCampo"/>
      </w:pPr>
      <w:r>
        <w:t>Papel: controlador e ameaça ambiental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zonas pantanosas contaminadas por Falaris, poços antigos e ruínas alagadas</w:t>
      </w:r>
    </w:p>
    <w:p>
      <w:pPr>
        <w:pStyle w:val="FichaCampo"/>
      </w:pPr>
      <w:r>
        <w:t>PV: 16</w:t>
      </w:r>
    </w:p>
    <w:p>
      <w:pPr>
        <w:pStyle w:val="FichaCampo"/>
      </w:pPr>
      <w:r>
        <w:t>CA: 9</w:t>
      </w:r>
    </w:p>
    <w:p>
      <w:pPr>
        <w:pStyle w:val="FichaCampo"/>
      </w:pPr>
      <w:r>
        <w:t>Movimento: 5 m; 7 m em lama ou água rasa</w:t>
      </w:r>
    </w:p>
    <w:p>
      <w:pPr>
        <w:pStyle w:val="FichaCampo"/>
      </w:pPr>
      <w:r>
        <w:t>Atributos importantes: FOR 12/MOD +1; REF 8/MOD -1; CON 14/MOD +2; INT 2/MOD -4; MEN 8/MOD -1; PRE 4/MOD -3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Ataques: Tentáculo Ácido, 1d6 concussão/ácido; Abraço Viscoso, 1d4 ácido por rodada contra alvo Imobilizado.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Instabilidade Cósmica: se for destruído por dano cósmico, role 1d6. Em 1, explode em ácido; em 2-3, divide-se em dois Viscermes de Lodo Menores; em 4-6, dissolve normalmente.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Contaminar Cubo: se um Cubo de Suprimentos aberto estiver adjacente, uma falha ou erro crítico na cena pode contaminá-lo.</w:t>
      </w:r>
    </w:p>
    <w:p>
      <w:pPr>
        <w:pStyle w:val="FichaCampo"/>
      </w:pPr>
      <w:r>
        <w:t>Resistências: tóxico comum e concussão leve.</w:t>
      </w:r>
    </w:p>
    <w:p>
      <w:pPr>
        <w:pStyle w:val="FichaCampo"/>
      </w:pPr>
      <w:r>
        <w:t>Fraquezas: fogo causa +1 dano; frio intenso reduz seu movimento.</w:t>
      </w:r>
    </w:p>
    <w:p>
      <w:pPr>
        <w:pStyle w:val="FichaCampo"/>
      </w:pPr>
      <w:r>
        <w:t>Sentidos: vibração e percepção rudimentar de calor.</w:t>
      </w:r>
    </w:p>
    <w:p>
      <w:pPr>
        <w:pStyle w:val="FichaCampo"/>
      </w:pPr>
      <w:r>
        <w:t>Moral: tenta se fundir ao terreno quando cai abaixo da metade dos PV.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núcleo instável, resíduo ácido, lodo cósmico fraco e amostra contaminada.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bom para cenas de pântano onde a maior ameaça é perder movimento, recurso ou cubo.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4.8</w:t>
      </w:r>
    </w:p>
    <w:p>
      <w:pPr>
        <w:pStyle w:val="Heading3"/>
        <w:pageBreakBefore/>
        <w:spacing w:after="80"/>
      </w:pPr>
      <w:r>
        <w:t>2.22. Voráxio Alado Comum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41987" cy="67208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raxio-alado-comum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41987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F  //  predador alado de bando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VORÁXIO ALADO COMUM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F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alado de bando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enxame leve, perseguidor e caçador de feridos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8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10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 terrestre; voo 12 m</w:t>
            </w:r>
          </w:p>
        </w:tc>
      </w:tr>
    </w:tbl>
    <w:p>
      <w:pPr>
        <w:pStyle w:val="FichaCampo"/>
      </w:pPr>
      <w:r>
        <w:t>Tier: F</w:t>
      </w:r>
    </w:p>
    <w:p>
      <w:pPr>
        <w:pStyle w:val="FichaCampo"/>
      </w:pPr>
      <w:r>
        <w:t>Tipo: predador alado de bando</w:t>
      </w:r>
    </w:p>
    <w:p>
      <w:pPr>
        <w:pStyle w:val="FichaCampo"/>
      </w:pPr>
      <w:r>
        <w:t>Papel: enxame leve, perseguidor e caçador de feridos</w:t>
      </w:r>
    </w:p>
    <w:p>
      <w:pPr>
        <w:pStyle w:val="FichaCampo"/>
      </w:pPr>
      <w:r>
        <w:t>Tamanho: pequeno</w:t>
      </w:r>
    </w:p>
    <w:p>
      <w:pPr>
        <w:pStyle w:val="FichaCampo"/>
      </w:pPr>
      <w:r>
        <w:t>Habitat: céu baixo, pântanos, florestas enevoadas, torres abandonadas e rotas abertas</w:t>
      </w:r>
    </w:p>
    <w:p>
      <w:pPr>
        <w:pStyle w:val="FichaCampo"/>
      </w:pPr>
      <w:r>
        <w:t>PV: 8</w:t>
      </w:r>
    </w:p>
    <w:p>
      <w:pPr>
        <w:pStyle w:val="FichaCampo"/>
      </w:pPr>
      <w:r>
        <w:t>CA: 10</w:t>
      </w:r>
    </w:p>
    <w:p>
      <w:pPr>
        <w:pStyle w:val="FichaCampo"/>
      </w:pPr>
      <w:r>
        <w:t>Movimento: 8 m terrestre; voo 12 m</w:t>
      </w:r>
    </w:p>
    <w:p>
      <w:pPr>
        <w:pStyle w:val="FichaCampo"/>
      </w:pPr>
      <w:r>
        <w:t>Atributos importantes: FOR 10/MOD +0; REF 14/MOD +2; CON 8/MOD -1; INT 4/MOD -3; MEN 8/MOD -1; PRE 6/MOD -2</w:t>
      </w:r>
    </w:p>
    <w:p>
      <w:pPr>
        <w:pStyle w:val="FichaCampo"/>
      </w:pPr>
      <w:r>
        <w:t>Ataque: Mordida Aérea, 1d4+1 perfurante.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Investida de Voo: uma vez por cena, se mergulhar de pelo menos 6 m, o alvo faz JPR com REF ou fica Derrubado.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Caçadores de Sangue: recebe +1 em Busca para rastrear alvo Sangrando.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Mergulho em Bando: se dois ou mais Voráxios atacarem o mesmo alvo na rodada, o segundo recebe +1 no ataque.</w:t>
      </w:r>
    </w:p>
    <w:p>
      <w:pPr>
        <w:pStyle w:val="FichaCampo"/>
      </w:pPr>
      <w:r>
        <w:t>Resistências: nenhuma especial.</w:t>
      </w:r>
    </w:p>
    <w:p>
      <w:pPr>
        <w:pStyle w:val="FichaCampo"/>
      </w:pPr>
      <w:r>
        <w:t>Fraquezas: fumaça, som agudo e luz súbita.</w:t>
      </w:r>
    </w:p>
    <w:p>
      <w:pPr>
        <w:pStyle w:val="FichaCampo"/>
      </w:pPr>
      <w:r>
        <w:t>Sentidos: olfato de sangue e visão em baixa luz.</w:t>
      </w:r>
    </w:p>
    <w:p>
      <w:pPr>
        <w:pStyle w:val="FichaCampo"/>
      </w:pPr>
      <w:r>
        <w:t>Moral: foge se metade do bando cair.</w:t>
      </w:r>
    </w:p>
    <w:p>
      <w:pPr>
        <w:pStyle w:val="FichaCampo"/>
      </w:pPr>
      <w:r>
        <w:t>Recursos coletáveis: presa afiada, asa membranosa e sangue residual.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ameaça inicial de céu baixo e perseguição de viajantes feridos.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4.13</w:t>
      </w:r>
    </w:p>
    <w:p>
      <w:pPr>
        <w:pStyle w:val="Heading3"/>
        <w:pageBreakBefore/>
        <w:spacing w:after="80"/>
      </w:pPr>
      <w:r>
        <w:t>2.23. Voráxio Matriarca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1466" cy="67208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raxio-matriarca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1466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predador alado dominante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VORÁXIO MATRIARCA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alado dominante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chefe de ninho e comandante de bando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34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13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 terrestre; voo 15 m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predador alado dominante</w:t>
      </w:r>
    </w:p>
    <w:p>
      <w:pPr>
        <w:pStyle w:val="FichaCampo"/>
      </w:pPr>
      <w:r>
        <w:t>Papel: chefe de ninho e comandante de bando</w:t>
      </w:r>
    </w:p>
    <w:p>
      <w:pPr>
        <w:pStyle w:val="FichaCampo"/>
      </w:pPr>
      <w:r>
        <w:t>Tamanho: médio grande</w:t>
      </w:r>
    </w:p>
    <w:p>
      <w:pPr>
        <w:pStyle w:val="FichaCampo"/>
      </w:pPr>
      <w:r>
        <w:t>Habitat: ninhos em torres, penhascos, árvores altas e ruínas abertas</w:t>
      </w:r>
    </w:p>
    <w:p>
      <w:pPr>
        <w:pStyle w:val="FichaCampo"/>
      </w:pPr>
      <w:r>
        <w:t>PV: 34</w:t>
      </w:r>
    </w:p>
    <w:p>
      <w:pPr>
        <w:pStyle w:val="FichaCampo"/>
      </w:pPr>
      <w:r>
        <w:t>CA: 13</w:t>
      </w:r>
    </w:p>
    <w:p>
      <w:pPr>
        <w:pStyle w:val="FichaCampo"/>
      </w:pPr>
      <w:r>
        <w:t>Movimento: 8 m terrestre; voo 15 m</w:t>
      </w:r>
    </w:p>
    <w:p>
      <w:pPr>
        <w:pStyle w:val="FichaCampo"/>
      </w:pPr>
      <w:r>
        <w:t>Atributos importantes: FOR 14/MOD +2; REF 16/MOD +3; CON 14/MOD +2; INT 6/MOD -2; MEN 10/MOD +0; PRE 12/MOD +1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Ataques: Mordida Dilacerante, 2d6 perfurante; Garras de Mergulho, 1d8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Grito de Bando: uma vez por cena, todos os Voráxios aliados podem se mover 3 m sem gastar ação.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Mergulho Esmagador: se mergulhar de altura, o alvo faz JPR com REF. Em falha, sofre dano e fica Derrubado.</w:t>
      </w:r>
    </w:p>
    <w:p>
      <w:pPr>
        <w:pStyle w:val="FichaCampo"/>
      </w:pPr>
      <w:r>
        <w:t>Resistências: resistência leve contra frio ambiental.</w:t>
      </w:r>
    </w:p>
    <w:p>
      <w:pPr>
        <w:pStyle w:val="FichaCampo"/>
      </w:pPr>
      <w:r>
        <w:t>Fraquezas: dano ao ninho, fumaça densa e espaço sem altura.</w:t>
      </w:r>
    </w:p>
    <w:p>
      <w:pPr>
        <w:pStyle w:val="FichaCampo"/>
      </w:pPr>
      <w:r>
        <w:t>Sentidos: visão noturna, olfato de sangue e audição aguçada.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Moral: defende ovos e filhotes, mas pode abandonar caça se o ninho estiver ameaçado.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presa maior, asa membranosa resistente, glândula de chamado e sangue residual.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chefe de ataque noturno a colônia ou de ninho em área elevada.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4.14</w:t>
      </w:r>
    </w:p>
    <w:p>
      <w:pPr>
        <w:pStyle w:val="Heading3"/>
        <w:pageBreakBefore/>
        <w:spacing w:after="80"/>
      </w:pPr>
      <w:r>
        <w:t>2.24. Tyrakth Cristalino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720840" cy="67208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rakth-cristalino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B  //  megafauna cósmica/cristalina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TYRAKTH CRISTALINO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B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megafauna cósmica/cristalina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chefe físico, tanque e evento de terreno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80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16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7 m. Cosmos: 3</w:t>
            </w:r>
          </w:p>
        </w:tc>
      </w:tr>
    </w:tbl>
    <w:p>
      <w:pPr>
        <w:pStyle w:val="FichaCampo"/>
      </w:pPr>
      <w:r>
        <w:t>Tier: B</w:t>
      </w:r>
    </w:p>
    <w:p>
      <w:pPr>
        <w:pStyle w:val="FichaCampo"/>
      </w:pPr>
      <w:r>
        <w:t>Tipo: megafauna cósmica/cristalina</w:t>
      </w:r>
    </w:p>
    <w:p>
      <w:pPr>
        <w:pStyle w:val="FichaCampo"/>
      </w:pPr>
      <w:r>
        <w:t>Papel: chefe físico, tanque e evento de terreno</w:t>
      </w:r>
    </w:p>
    <w:p>
      <w:pPr>
        <w:pStyle w:val="FichaCampo"/>
      </w:pPr>
      <w:r>
        <w:t>Tamanho: grande ou enorme</w:t>
      </w:r>
    </w:p>
    <w:p>
      <w:pPr>
        <w:pStyle w:val="FichaCampo"/>
      </w:pPr>
      <w:r>
        <w:t>Habitat: crateras, cavernas cristalinas, regiões de ressonância e antigas zonas de impacto</w:t>
      </w:r>
    </w:p>
    <w:p>
      <w:pPr>
        <w:pStyle w:val="FichaCampo"/>
      </w:pPr>
      <w:r>
        <w:t>PV: 80</w:t>
      </w:r>
    </w:p>
    <w:p>
      <w:pPr>
        <w:pStyle w:val="FichaCampo"/>
      </w:pPr>
      <w:r>
        <w:t>CA: 16</w:t>
      </w:r>
    </w:p>
    <w:p>
      <w:pPr>
        <w:pStyle w:val="FichaCampo"/>
      </w:pPr>
      <w:r>
        <w:t>Movimento: 7 m. Cosmos: 3</w:t>
      </w:r>
    </w:p>
    <w:p>
      <w:pPr>
        <w:pStyle w:val="FichaCampo"/>
      </w:pPr>
      <w:r>
        <w:t>Atributos importantes: FOR 20/MOD +5; REF 8/MOD -1; CON 20/MOD +5; INT 4/MOD -3; MEN 12/MOD +1; PRE 16/MOD +3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Ataques: Pisada Sísmica, 2d6 concussão; Chifre Cristalino, 2d8 perfurante/cósmico.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Rugido do Sol Morto: uma vez por cena, todos em alcance médio fazem JPC com PRE. Em falha, sofrem Medo por 1 rodada ou +1 Estresse.</w:t>
      </w:r>
    </w:p>
    <w:p>
      <w:pPr>
        <w:pStyle w:val="FichaCampo"/>
      </w:pPr>
      <w:r>
        <w:t>Habilidade — Carapaça Cristalina: reduz 2 de dano físico comum.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Ressonância Cósmica: perto de cristais ativos, recupera 1 Cosmos por rodada até o limite definido pelo Mestre.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 — Juntas Cristalinas: após ataques pesados, expõe juntas. Descobrir exige Biologia, Busca ou Percepção Cósmica, conforme a abordagem.</w:t>
      </w:r>
    </w:p>
    <w:p>
      <w:pPr>
        <w:pStyle w:val="FichaCampo"/>
      </w:pPr>
      <w:r>
        <w:t>Sentidos: percepção de vibração, olfato e sensibilidade a cristais.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Moral: não caça sem motivo. Defende território e pode ignorar alvos pequenos até ser provocado.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escama cristalina, fragmento de carapaça, cristal de ressonância e material de Tier alto.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não é encontro aleatório. É obstáculo, chefe de região ou ameaça que o grupo talvez precise desviar, não matar.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4.18</w:t>
      </w:r>
    </w:p>
    <w:p>
      <w:pPr>
        <w:pStyle w:val="Heading3"/>
        <w:pageBreakBefore/>
        <w:spacing w:after="80"/>
      </w:pPr>
      <w:r>
        <w:t>2.25. Tyrakth Desperto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51799" cy="67208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rakth-desperto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1799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A  //  megafauna ancestral tocada pelo Cosmos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TYRAKTH DESPERTO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A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megafauna ancestral tocada pelo Cosmos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ameaça lendária, chefe de região e força da natureza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125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18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m. Cosmos: 5</w:t>
            </w:r>
          </w:p>
        </w:tc>
      </w:tr>
    </w:tbl>
    <w:p>
      <w:pPr>
        <w:pStyle w:val="FichaCampo"/>
      </w:pPr>
      <w:r>
        <w:t>Tier: A</w:t>
      </w:r>
    </w:p>
    <w:p>
      <w:pPr>
        <w:pStyle w:val="FichaCampo"/>
      </w:pPr>
      <w:r>
        <w:t>Tipo: megafauna ancestral tocada pelo Cosmos</w:t>
      </w:r>
    </w:p>
    <w:p>
      <w:pPr>
        <w:pStyle w:val="FichaCampo"/>
      </w:pPr>
      <w:r>
        <w:t>Papel: ameaça lendária, chefe de região e força da natureza</w:t>
      </w:r>
    </w:p>
    <w:p>
      <w:pPr>
        <w:pStyle w:val="FichaCampo"/>
      </w:pPr>
      <w:r>
        <w:t>Tamanho: enorme</w:t>
      </w:r>
    </w:p>
    <w:p>
      <w:pPr>
        <w:pStyle w:val="FichaCampo"/>
      </w:pPr>
      <w:r>
        <w:t>Habitat: vales cristalinos, montanhas antigas, ruínas abertas e zonas onde Tarantus parece responder ao Cosmos</w:t>
      </w:r>
    </w:p>
    <w:p>
      <w:pPr>
        <w:pStyle w:val="FichaCampo"/>
      </w:pPr>
      <w:r>
        <w:t>PV: 125</w:t>
      </w:r>
    </w:p>
    <w:p>
      <w:pPr>
        <w:pStyle w:val="FichaCampo"/>
      </w:pPr>
      <w:r>
        <w:t>CA: 18</w:t>
      </w:r>
    </w:p>
    <w:p>
      <w:pPr>
        <w:pStyle w:val="FichaCampo"/>
      </w:pPr>
      <w:r>
        <w:t>Movimento: 8 m. Cosmos: 5</w:t>
      </w:r>
    </w:p>
    <w:p>
      <w:pPr>
        <w:pStyle w:val="FichaCampo"/>
      </w:pPr>
      <w:r>
        <w:t>Atributos importantes: FOR 22/MOD +6; REF 8/MOD -1; CON 22/MOD +6; INT 6/MOD -2; MEN 16/MOD +3; PRE 18/MOD +4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Ataques: Investida Telúrica, 2d6 concussão em linha; Chifre Ancestral, 2d8 perfurante/cósmico; Pisoteio, 2d6 concussão em área próxima.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Passos de Terremoto: sempre que se move mais de 6 m, criaturas próximas fazem JPR com REF ou ficam Derrubadas.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Couraça Viva: reduz 2 de dano físico comum e possui resistência leve contra dano cósmico fraco.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Chamado Mineral: cristais próximos vibram; sensores e focos podem sofrer interferência se o Mestre quiser aumentar a tensão.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Evento, não Encontro: o Mestre deve oferecer sinais, rotas de fuga, objetivos alternativos e consequências ambientais.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juntas cristalinas, olhos, parte inferior da mandíbula e símbolos de contenção antigos.</w:t>
      </w:r>
    </w:p>
    <w:p>
      <w:pPr>
        <w:pStyle w:val="FichaCampo"/>
      </w:pPr>
      <w:r>
        <w:t>Sentidos: vibração profunda, olfato e percepção de energia mineral.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Moral: não foge de ameaça pequena. Pode abandonar combate se a invasão terminar ou se o território for respeitado.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placa ancestral, cristal vivo, chifre desperto e fragmento de couraça cósmica.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ameaça de arco avançado. Sobreviver ou redirecionar o Tyrakth pode ser vitória suficiente.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4.19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CLASSIFICAÇÃO DE CAMPO</w:t>
            </w:r>
          </w:p>
        </w:tc>
      </w:tr>
    </w:tbl>
    <w:p>
      <w:pPr>
        <w:pStyle w:val="Heading2"/>
        <w:spacing w:before="2000" w:after="240"/>
      </w:pPr>
      <w:r>
        <w:rPr>
          <w:sz w:val="50"/>
        </w:rPr>
        <w:t>Flora e organismos de zona</w:t>
      </w:r>
    </w:p>
    <w:p>
      <w:pPr>
        <w:spacing w:after="320"/>
      </w:pPr>
      <w:r>
        <w:rPr>
          <w:color w:val="526774"/>
          <w:sz w:val="24"/>
        </w:rPr>
        <w:t>Organismos fixos ou semimóveis que transformam o ambiente em ameaça.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648"/>
            <w:shd w:fill="E8F7F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LEITURA TÁTICA // Observe habitat, comportamento, fraquezas e recursos antes de iniciar o confronto.</w:t>
            </w:r>
          </w:p>
        </w:tc>
      </w:tr>
    </w:tbl>
    <w:p>
      <w:r>
        <w:br w:type="page"/>
      </w:r>
    </w:p>
    <w:p>
      <w:pPr>
        <w:pStyle w:val="Heading3"/>
        <w:pageBreakBefore w:val="0"/>
        <w:spacing w:after="80"/>
      </w:pPr>
      <w:r>
        <w:t>2.26. Silvari das Folhas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561738" cy="78181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vari-das-folha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61738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predador natural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SILVARI DAS FOLHAS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natural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emboscador/predador rápido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22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14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10 m, escalada 6 m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predador natural</w:t>
      </w:r>
    </w:p>
    <w:p>
      <w:pPr>
        <w:pStyle w:val="FichaCampo"/>
      </w:pPr>
      <w:r>
        <w:t>Papel: emboscador/predador rápido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florestas, pântanos densos, jardins antigos, ruínas tomadas por vegetação</w:t>
      </w:r>
    </w:p>
    <w:p>
      <w:pPr>
        <w:pStyle w:val="FichaCampo"/>
      </w:pPr>
      <w:r>
        <w:t>PV: 22</w:t>
      </w:r>
    </w:p>
    <w:p>
      <w:pPr>
        <w:pStyle w:val="FichaCampo"/>
      </w:pPr>
      <w:r>
        <w:t>CA: 14</w:t>
      </w:r>
    </w:p>
    <w:p>
      <w:pPr>
        <w:pStyle w:val="FichaCampo"/>
      </w:pPr>
      <w:r>
        <w:t>Movimento: 10 m, escalada 6 m</w:t>
      </w:r>
    </w:p>
    <w:p>
      <w:pPr>
        <w:pStyle w:val="FichaCampo"/>
      </w:pPr>
      <w:r>
        <w:t>Atributos importantes: REF 16/MOD +3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12/MOD +1.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Garras Finas: 1d6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Mordida: 1d6 perfurante.</w:t>
      </w:r>
    </w:p>
    <w:p>
      <w:pPr>
        <w:pStyle w:val="FichaCampo"/>
      </w:pPr>
      <w:r>
        <w:t>Habilidade — Camuflagem Natural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Recebe +1 em Furtividade em vegetação, sombra natural ou ruínas cobertas por plantas.</w:t>
      </w:r>
    </w:p>
    <w:p>
      <w:pPr>
        <w:pStyle w:val="FichaCampo"/>
      </w:pPr>
      <w:r>
        <w:t>Habilidade — Ataque Silencioso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atacar alvo que ainda não o percebeu, causa +1d4 dano.</w:t>
      </w:r>
    </w:p>
    <w:p>
      <w:pPr>
        <w:pStyle w:val="FichaCampo"/>
      </w:pPr>
      <w:r>
        <w:t>Habilidade — Recuo Ágil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Após atacar, pode se mover 2 m sem provocar reação, se houver cobertura natural próxima.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leve contra terreno difícil natural.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Fogo e destruição de vegetação o deixam agressivo ou assustado.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Visão em baixa luz.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Olfato.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Audição fina.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Recua se o território deixar de ser ameaçado. Luta ferozmente por filhotes.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Garras finas.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Couro flexível.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Folículos camuflados.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Silvari das Folhas funciona bem em aventuras onde a natureza de Tarantus entra em conflito com exploração, coleta ou expansão.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2.15</w:t>
      </w:r>
    </w:p>
    <w:p>
      <w:pPr>
        <w:pStyle w:val="Heading3"/>
        <w:pageBreakBefore/>
        <w:spacing w:after="80"/>
      </w:pPr>
      <w:r>
        <w:t>2.27. Silvari Luminar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41987" cy="67208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lvari-luminar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41987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C  //  criatura natural/cósmica leve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SILVARI LUMINAR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C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criatura natural/cósmica leve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emboscador/controlador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34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15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10 m, escalada 8 m</w:t>
            </w:r>
          </w:p>
        </w:tc>
      </w:tr>
    </w:tbl>
    <w:p>
      <w:pPr>
        <w:pStyle w:val="FichaCampo"/>
      </w:pPr>
      <w:r>
        <w:t>Tier: C</w:t>
      </w:r>
    </w:p>
    <w:p>
      <w:pPr>
        <w:pStyle w:val="FichaCampo"/>
      </w:pPr>
      <w:r>
        <w:t>Tipo: criatura natural/cósmica leve</w:t>
      </w:r>
    </w:p>
    <w:p>
      <w:pPr>
        <w:pStyle w:val="FichaCampo"/>
      </w:pPr>
      <w:r>
        <w:t>Papel: emboscador/controlador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bosques de cristais, ruínas verdes, áreas de ressonância Kairi</w:t>
      </w:r>
    </w:p>
    <w:p>
      <w:pPr>
        <w:pStyle w:val="FichaCampo"/>
      </w:pPr>
      <w:r>
        <w:t>PV: 34</w:t>
      </w:r>
    </w:p>
    <w:p>
      <w:pPr>
        <w:pStyle w:val="FichaCampo"/>
      </w:pPr>
      <w:r>
        <w:t>CA: 15</w:t>
      </w:r>
    </w:p>
    <w:p>
      <w:pPr>
        <w:pStyle w:val="FichaCampo"/>
      </w:pPr>
      <w:r>
        <w:t>Movimento: 10 m, escalada 8 m</w:t>
      </w:r>
    </w:p>
    <w:p>
      <w:pPr>
        <w:pStyle w:val="FichaCampo"/>
      </w:pPr>
      <w:r>
        <w:t>Atributos importantes: REF 16/MOD +3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PRE 12/MOD +1.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 Luminar: 1d8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Pulso de Luz: 1d6 cósmico ou luminoso em curto alcance.</w:t>
      </w:r>
    </w:p>
    <w:p>
      <w:pPr>
        <w:pStyle w:val="FichaCampo"/>
      </w:pPr>
      <w:r>
        <w:t>Habilidade — Brilho Hipnótico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Uma vez por cena, emite luz pulsante. Alvos próximos fazem JPC com MEN. Em falha, ficam Tontos até o fim do próximo turno.</w:t>
      </w:r>
    </w:p>
    <w:p>
      <w:pPr>
        <w:pStyle w:val="FichaCampo"/>
      </w:pPr>
      <w:r>
        <w:t>Habilidade — Passo Entre Folhas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Enquanto estiver em vegetação densa ou luz fragmentada, pode se reposicionar 4 m como reação ao ser atacado, uma vez por rodada.</w:t>
      </w:r>
    </w:p>
    <w:p>
      <w:pPr>
        <w:pStyle w:val="FichaCampo"/>
      </w:pPr>
      <w:r>
        <w:t>Habilidade — Guardião Natural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Recebe +1 em testes enquanto defender um local de ressonância.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leve contra dano cósmico fraco.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Metal queimado, fogo industrial e ruído tecnológico intenso podem perturbá-lo.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Percepção Cósmica instintiva.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Visão em baixa luz.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Evita matar sem necessidade. Pode deixar invasores vivos se recuarem.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Pelo luminar.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Cristal orgânico pequeno.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 translúcida.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Silvari Luminar é ideal para conflitos morais: matar a criatura pode ser possível, mas talvez profane um lugar importante.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2.16</w:t>
      </w:r>
    </w:p>
    <w:p>
      <w:pPr>
        <w:pStyle w:val="Heading3"/>
        <w:pageBreakBefore/>
        <w:spacing w:after="80"/>
      </w:pPr>
      <w:r>
        <w:t>2.28. Massa de Teia-Sombra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6184" cy="67208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sa-de-teia-sombra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6184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ameaça ambiental/cósmica leve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MASSA DE TEIA-SOMBRA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ameaça ambiental/cósmica leve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controlador/terreno perigoso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18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8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nenhum, mas pode se contrair em área próxima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ameaça ambiental/cósmica leve</w:t>
      </w:r>
    </w:p>
    <w:p>
      <w:pPr>
        <w:pStyle w:val="FichaCampo"/>
      </w:pPr>
      <w:r>
        <w:t>Papel: controlador/terreno perigoso</w:t>
      </w:r>
    </w:p>
    <w:p>
      <w:pPr>
        <w:pStyle w:val="FichaCampo"/>
      </w:pPr>
      <w:r>
        <w:t>Tamanho: área</w:t>
      </w:r>
    </w:p>
    <w:p>
      <w:pPr>
        <w:pStyle w:val="FichaCampo"/>
      </w:pPr>
      <w:r>
        <w:t>Habitat: ruínas escuras, ninhos antigos, zonas de baixa luz e ressonância</w:t>
      </w:r>
    </w:p>
    <w:p>
      <w:pPr>
        <w:pStyle w:val="FichaCampo"/>
      </w:pPr>
      <w:r>
        <w:t>PV: 18</w:t>
      </w:r>
    </w:p>
    <w:p>
      <w:pPr>
        <w:pStyle w:val="FichaCampo"/>
      </w:pPr>
      <w:r>
        <w:t>CA: 8</w:t>
      </w:r>
    </w:p>
    <w:p>
      <w:pPr>
        <w:pStyle w:val="FichaCampo"/>
      </w:pPr>
      <w:r>
        <w:t>Movimento: nenhum, mas pode se contrair em área próxima</w:t>
      </w:r>
    </w:p>
    <w:p>
      <w:pPr>
        <w:pStyle w:val="FichaCampo"/>
      </w:pPr>
      <w:r>
        <w:t>Atributos importantes: CON 14/MOD +2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10/MOD +0 ou +1 se for cósmica.</w:t>
      </w:r>
    </w:p>
    <w:p>
      <w:pPr>
        <w:pStyle w:val="FichaCampo"/>
      </w:pPr>
      <w:r>
        <w:t>Ataque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Laço de Teia: alvo na área faz JPR com REF ou fica Imobilizado.</w:t>
      </w:r>
    </w:p>
    <w:p>
      <w:pPr>
        <w:pStyle w:val="FichaCampo"/>
      </w:pPr>
      <w:r>
        <w:t>Habilidade — Abafar Luz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Fontes de luz pequenas dentro da área têm alcance reduzido.</w:t>
      </w:r>
    </w:p>
    <w:p>
      <w:pPr>
        <w:pStyle w:val="FichaCampo"/>
      </w:pPr>
      <w:r>
        <w:t>Habilidade — Puxão Repentino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uma criatura falha ao se mover dentro da área, pode ser puxada 2 m.</w:t>
      </w:r>
    </w:p>
    <w:p>
      <w:pPr>
        <w:pStyle w:val="FichaCampo"/>
      </w:pPr>
      <w:r>
        <w:t>Habilidade — Memória de Movimento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Depois que uma criatura se debate, a Teia-Sombra recebe +1 para prendê-la novamente até o fim da cena.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contra perfurante.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Luz intensa.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Corte preciso no núcleo.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Vibração.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Percepção de calor fraca.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Não possui moral. Reage a movimento e energia.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Fibra de sombra.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Resíduo pegajoso.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Amostra de teia alterada.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Ideal como terreno perigoso em ninhos, cavernas e ruínas cósmicas.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2.31</w:t>
      </w:r>
    </w:p>
    <w:p>
      <w:pPr>
        <w:pStyle w:val="Heading3"/>
        <w:pageBreakBefore/>
        <w:spacing w:after="80"/>
      </w:pPr>
      <w:r>
        <w:t>2.29. Fungo Irritante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6184" cy="67208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go-irritant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6184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ameaça biológica ambiental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FUNGO IRRITANTE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ameaça biológica ambiental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controlador/ambiente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18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9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nenhum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ameaça biológica ambiental</w:t>
      </w:r>
    </w:p>
    <w:p>
      <w:pPr>
        <w:pStyle w:val="FichaCampo"/>
      </w:pPr>
      <w:r>
        <w:t>Papel: controlador/ambiente</w:t>
      </w:r>
    </w:p>
    <w:p>
      <w:pPr>
        <w:pStyle w:val="FichaCampo"/>
      </w:pPr>
      <w:r>
        <w:t>Tamanho: área</w:t>
      </w:r>
    </w:p>
    <w:p>
      <w:pPr>
        <w:pStyle w:val="FichaCampo"/>
      </w:pPr>
      <w:r>
        <w:t>Habitat: cavernas, pântanos, ruínas úmidas, corpos antigos</w:t>
      </w:r>
    </w:p>
    <w:p>
      <w:pPr>
        <w:pStyle w:val="FichaCampo"/>
      </w:pPr>
      <w:r>
        <w:t>PV: 18</w:t>
      </w:r>
    </w:p>
    <w:p>
      <w:pPr>
        <w:pStyle w:val="FichaCampo"/>
      </w:pPr>
      <w:r>
        <w:t>CA: 9</w:t>
      </w:r>
    </w:p>
    <w:p>
      <w:pPr>
        <w:pStyle w:val="FichaCampo"/>
      </w:pPr>
      <w:r>
        <w:t>Movimento: nenhum</w:t>
      </w:r>
    </w:p>
    <w:p>
      <w:pPr>
        <w:pStyle w:val="FichaCampo"/>
      </w:pPr>
      <w:r>
        <w:t>Ataque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Nuvem de Esporos: sem dano ou 1d4 tóxico em exposição severa.</w:t>
      </w:r>
    </w:p>
    <w:p>
      <w:pPr>
        <w:pStyle w:val="FichaCampo"/>
      </w:pPr>
      <w:r>
        <w:t>Habilidade — Esporos Irritantes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Quem entra na área sem proteção faz JPF com CON. Em falha, fica Envenenado ou Tonto.</w:t>
      </w:r>
    </w:p>
    <w:p>
      <w:pPr>
        <w:pStyle w:val="FichaCampo"/>
      </w:pPr>
      <w:r>
        <w:t>Habilidade — Explosão de Esporos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o núcleo sofre dano cortante ou concussivo, libera uma nuvem maior.</w:t>
      </w:r>
    </w:p>
    <w:p>
      <w:pPr>
        <w:pStyle w:val="FichaCampo"/>
      </w:pPr>
      <w:r>
        <w:t>Habilidade — Contaminar Cubo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houver Cubo de Suprimentos aberto na área, ele pode ser contaminado em falha ou sucesso parcial.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contra perfurante.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Fogo controlado.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Frio intenso.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Ventilação.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Selagem.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Nenhum.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Nenhuma.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Amostra fúngica.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Toxina.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Base para antídoto.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Ameaça perfeita para missões de medicina, ruínas úmidas e pântanos.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2.33</w:t>
      </w:r>
    </w:p>
    <w:p>
      <w:pPr>
        <w:pStyle w:val="Heading3"/>
        <w:pageBreakBefore/>
        <w:spacing w:after="80"/>
      </w:pPr>
      <w:r>
        <w:t>2.30. Fungo de Falaris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81323" cy="67208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go-de-falaris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1323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C  //  ameaça biológica/cósmica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FUNGO DE FALARIS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C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ameaça biológica/cósmica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controlador/ameaça ambiental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32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10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crescimento lento fora de combate</w:t>
            </w:r>
          </w:p>
        </w:tc>
      </w:tr>
    </w:tbl>
    <w:p>
      <w:pPr>
        <w:pStyle w:val="FichaCampo"/>
      </w:pPr>
      <w:r>
        <w:t>Tier: C</w:t>
      </w:r>
    </w:p>
    <w:p>
      <w:pPr>
        <w:pStyle w:val="FichaCampo"/>
      </w:pPr>
      <w:r>
        <w:t>Tipo: ameaça biológica/cósmica</w:t>
      </w:r>
    </w:p>
    <w:p>
      <w:pPr>
        <w:pStyle w:val="FichaCampo"/>
      </w:pPr>
      <w:r>
        <w:t>Papel: controlador/ameaça ambiental</w:t>
      </w:r>
    </w:p>
    <w:p>
      <w:pPr>
        <w:pStyle w:val="FichaCampo"/>
      </w:pPr>
      <w:r>
        <w:t>Tamanho: área</w:t>
      </w:r>
    </w:p>
    <w:p>
      <w:pPr>
        <w:pStyle w:val="FichaCampo"/>
      </w:pPr>
      <w:r>
        <w:t>Habitat: zonas contaminadas por fragmentos cósmicos, ruínas antigas, cavernas azuis</w:t>
      </w:r>
    </w:p>
    <w:p>
      <w:pPr>
        <w:pStyle w:val="FichaCampo"/>
      </w:pPr>
      <w:r>
        <w:t>PV: 32</w:t>
      </w:r>
    </w:p>
    <w:p>
      <w:pPr>
        <w:pStyle w:val="FichaCampo"/>
      </w:pPr>
      <w:r>
        <w:t>CA: 10</w:t>
      </w:r>
    </w:p>
    <w:p>
      <w:pPr>
        <w:pStyle w:val="FichaCampo"/>
      </w:pPr>
      <w:r>
        <w:t>Movimento: crescimento lento fora de combate</w:t>
      </w:r>
    </w:p>
    <w:p>
      <w:pPr>
        <w:pStyle w:val="FichaCampo"/>
      </w:pPr>
      <w:r>
        <w:t>Atributos importantes: CON 18/MOD +4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18/MOD +4.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14/MOD +2.</w:t>
      </w:r>
    </w:p>
    <w:p>
      <w:pPr>
        <w:pStyle w:val="FichaCampo"/>
      </w:pPr>
      <w:r>
        <w:t>Ataque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Esporos Luminares: JPF com CON ou JPC com MEN, conforme exposição.</w:t>
      </w:r>
    </w:p>
    <w:p>
      <w:pPr>
        <w:pStyle w:val="FichaCampo"/>
      </w:pPr>
      <w:r>
        <w:t>Habilidade — Esporos de Memória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Quem falha no teste contra os esporos recebe visão fragmentada de um céu com três sóis e +1 Estresse.</w:t>
      </w:r>
    </w:p>
    <w:p>
      <w:pPr>
        <w:pStyle w:val="FichaCampo"/>
      </w:pPr>
      <w:r>
        <w:t>Habilidade — Crescimento em Equipamento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Em sucesso parcial ou falha crítica dentro da área, uma armadura, cubo ou arma pode ganhar resíduo fúngico. Se não for limpo, pode causar interferência depois.</w:t>
      </w:r>
    </w:p>
    <w:p>
      <w:pPr>
        <w:pStyle w:val="FichaCampo"/>
      </w:pPr>
      <w:r>
        <w:t>Habilidade — Reação ao Chip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Personagens com chip de profissão ativo ou instável sofrem -1 no primeiro teste contra o fungo.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contra tóxico comum.</w:t>
      </w:r>
    </w:p>
    <w:p>
      <w:pPr>
        <w:pStyle w:val="FichaCampo"/>
      </w:pPr>
      <w:r>
        <w:t>Resistência leve contra dano cósmico fraco.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Fogo branco.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Selagem química.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Purificação cósmica controlada.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Percepção de energia fraca.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Nenhuma.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Esporo luminar.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Amostra cósmica-biológica.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Filamento azul.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 Fungo de Falaris deve indicar contaminação maior. Ele não aparece sem motivo.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2.34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CLASSIFICAÇÃO DE CAMPO</w:t>
            </w:r>
          </w:p>
        </w:tc>
      </w:tr>
    </w:tbl>
    <w:p>
      <w:pPr>
        <w:pStyle w:val="Heading2"/>
        <w:spacing w:before="2000" w:after="240"/>
      </w:pPr>
      <w:r>
        <w:rPr>
          <w:sz w:val="50"/>
        </w:rPr>
        <w:t>Máquinas e sentinelas</w:t>
      </w:r>
    </w:p>
    <w:p>
      <w:pPr>
        <w:spacing w:after="320"/>
      </w:pPr>
      <w:r>
        <w:rPr>
          <w:color w:val="526774"/>
          <w:sz w:val="24"/>
        </w:rPr>
        <w:t>Drones, guardiões e plataformas antigas movidas por protocolos incompletos.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648"/>
            <w:shd w:fill="E8F7F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LEITURA TÁTICA // Observe habitat, comportamento, fraquezas e recursos antes de iniciar o confronto.</w:t>
            </w:r>
          </w:p>
        </w:tc>
      </w:tr>
    </w:tbl>
    <w:p>
      <w:r>
        <w:br w:type="page"/>
      </w:r>
    </w:p>
    <w:p>
      <w:pPr>
        <w:pStyle w:val="Heading3"/>
        <w:pageBreakBefore w:val="0"/>
        <w:spacing w:after="80"/>
      </w:pPr>
      <w:r>
        <w:t>2.31. Drone Defeituoso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56495" cy="67208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one-defeituoso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6495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E  //  máquina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DRONE DEFEITUOSO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E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máquina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atirador/guardião simples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12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12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6 m ou voo curto 6 m</w:t>
            </w:r>
          </w:p>
        </w:tc>
      </w:tr>
    </w:tbl>
    <w:p>
      <w:pPr>
        <w:pStyle w:val="FichaCampo"/>
      </w:pPr>
      <w:r>
        <w:t>Tier: E</w:t>
      </w:r>
    </w:p>
    <w:p>
      <w:pPr>
        <w:pStyle w:val="FichaCampo"/>
      </w:pPr>
      <w:r>
        <w:t>Tipo: máquina</w:t>
      </w:r>
    </w:p>
    <w:p>
      <w:pPr>
        <w:pStyle w:val="FichaCampo"/>
      </w:pPr>
      <w:r>
        <w:t>Papel: atirador/guardião simples</w:t>
      </w:r>
    </w:p>
    <w:p>
      <w:pPr>
        <w:pStyle w:val="FichaCampo"/>
      </w:pPr>
      <w:r>
        <w:t>Tamanho: pequeno ou médio</w:t>
      </w:r>
    </w:p>
    <w:p>
      <w:pPr>
        <w:pStyle w:val="FichaCampo"/>
      </w:pPr>
      <w:r>
        <w:t>Habitat: oficinas, torres, ruínas, instalações antigas</w:t>
      </w:r>
    </w:p>
    <w:p>
      <w:pPr>
        <w:pStyle w:val="FichaCampo"/>
      </w:pPr>
      <w:r>
        <w:t>PV: 12</w:t>
      </w:r>
    </w:p>
    <w:p>
      <w:pPr>
        <w:pStyle w:val="FichaCampo"/>
      </w:pPr>
      <w:r>
        <w:t>CA: 12</w:t>
      </w:r>
    </w:p>
    <w:p>
      <w:pPr>
        <w:pStyle w:val="FichaCampo"/>
      </w:pPr>
      <w:r>
        <w:t>Movimento: 6 m ou voo curto 6 m</w:t>
      </w:r>
    </w:p>
    <w:p>
      <w:pPr>
        <w:pStyle w:val="FichaCampo"/>
      </w:pPr>
      <w:r>
        <w:t>Atributos importantes: REF 12/MOD +1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INT 10/MOD +0.</w:t>
      </w:r>
    </w:p>
    <w:p>
      <w:pPr>
        <w:pStyle w:val="FichaCampo"/>
      </w:pPr>
      <w:r>
        <w:t>Ataque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Disparo Elétrico: 1d6 elétrico.</w:t>
      </w:r>
    </w:p>
    <w:p>
      <w:pPr>
        <w:pStyle w:val="FichaCampo"/>
      </w:pPr>
      <w:r>
        <w:t>Habilidade — Pulso de Interferência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Em crítico ou sucesso completo especial, um equipamento tecnológico simples do alvo sofre Jammed temporário ou falha até o fim da próxima rodada.</w:t>
      </w:r>
    </w:p>
    <w:p>
      <w:pPr>
        <w:pStyle w:val="FichaCampo"/>
      </w:pPr>
      <w:r>
        <w:t>Habilidade — Ordem Corrompida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Pode ser confundido por credencial, senha, uniforme ou transmissão correta.</w:t>
      </w:r>
    </w:p>
    <w:p>
      <w:pPr>
        <w:pStyle w:val="FichaCampo"/>
      </w:pPr>
      <w:r>
        <w:t>Resistências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Imune a veneno e doença.</w:t>
      </w:r>
    </w:p>
    <w:p>
      <w:pPr>
        <w:pStyle w:val="FichaCampo"/>
      </w:pPr>
      <w:r>
        <w:t>Resistência leve contra medo.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Pulso eletromagnético.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Hack.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Painel exposto.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Sensor de movimento.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Visão simples.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Não possui moral. Para se for desligado, hackeado ou se a ordem for satisfeita.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Microcircuitos.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Bateria simples.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Lente.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Núcleo danificado.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Ameaça tecnológica inicial.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2.36</w:t>
      </w:r>
    </w:p>
    <w:p>
      <w:pPr>
        <w:pStyle w:val="Heading3"/>
        <w:pageBreakBefore/>
        <w:spacing w:after="80"/>
      </w:pPr>
      <w:r>
        <w:t>2.32. Guardião Antigo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61625" cy="67208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ardiao-antigo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61625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C  //  máquina antiga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GUARDIÃO ANTIGO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C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máquina antiga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guardião/tanque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42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15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6 m</w:t>
            </w:r>
          </w:p>
        </w:tc>
      </w:tr>
    </w:tbl>
    <w:p>
      <w:pPr>
        <w:pStyle w:val="FichaCampo"/>
      </w:pPr>
      <w:r>
        <w:t>Tier: C</w:t>
      </w:r>
    </w:p>
    <w:p>
      <w:pPr>
        <w:pStyle w:val="FichaCampo"/>
      </w:pPr>
      <w:r>
        <w:t>Tipo: máquina antiga</w:t>
      </w:r>
    </w:p>
    <w:p>
      <w:pPr>
        <w:pStyle w:val="FichaCampo"/>
      </w:pPr>
      <w:r>
        <w:t>Papel: guardião/tanque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portas antigas, ruínas, corredores selados, câmaras de contenção</w:t>
      </w:r>
    </w:p>
    <w:p>
      <w:pPr>
        <w:pStyle w:val="FichaCampo"/>
      </w:pPr>
      <w:r>
        <w:t>PV: 42</w:t>
      </w:r>
    </w:p>
    <w:p>
      <w:pPr>
        <w:pStyle w:val="FichaCampo"/>
      </w:pPr>
      <w:r>
        <w:t>CA: 15</w:t>
      </w:r>
    </w:p>
    <w:p>
      <w:pPr>
        <w:pStyle w:val="FichaCampo"/>
      </w:pPr>
      <w:r>
        <w:t>Movimento: 6 m</w:t>
      </w:r>
    </w:p>
    <w:p>
      <w:pPr>
        <w:pStyle w:val="FichaCampo"/>
      </w:pPr>
      <w:r>
        <w:t>Atributos importantes: FOR 16/MOD +3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18/MOD +4.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INT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10/MOD +0.</w:t>
      </w:r>
    </w:p>
    <w:p>
      <w:pPr>
        <w:pStyle w:val="FichaCampo"/>
      </w:pPr>
      <w:r>
        <w:t>Ataque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Golpe Mecânico: 1d10 concussão.</w:t>
      </w:r>
    </w:p>
    <w:p>
      <w:pPr>
        <w:pStyle w:val="FichaCampo"/>
      </w:pPr>
      <w:r>
        <w:t>Habilidade — Protocolo de Defesa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Enquanto estiver protegendo uma área designada, recebe +1 CA.</w:t>
      </w:r>
    </w:p>
    <w:p>
      <w:pPr>
        <w:pStyle w:val="FichaCampo"/>
      </w:pPr>
      <w:r>
        <w:t>Habilidade — Reconhecer Sinal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Pode parar por 1 rodada se apresentado a símbolo, frase, chip ou credencial compatível.</w:t>
      </w:r>
    </w:p>
    <w:p>
      <w:pPr>
        <w:pStyle w:val="FichaCampo"/>
      </w:pPr>
      <w:r>
        <w:t>Habilidade — Núcleo Exposto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Após sofrer crítico, revela ponto fraco. O próximo ataque contra ele recebe +1.</w:t>
      </w:r>
    </w:p>
    <w:p>
      <w:pPr>
        <w:pStyle w:val="FichaCampo"/>
      </w:pPr>
      <w:r>
        <w:t>Habilidade — Voz Antiga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Antes do combate, pode emitir mensagem em Nytharûl ou linguagem corrompida.</w:t>
      </w:r>
    </w:p>
    <w:p>
      <w:pPr>
        <w:pStyle w:val="FichaCampo"/>
      </w:pPr>
      <w:r>
        <w:t>Resistências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Imune a veneno e doença.</w:t>
      </w:r>
    </w:p>
    <w:p>
      <w:pPr>
        <w:pStyle w:val="FichaCampo"/>
      </w:pPr>
      <w:r>
        <w:t>Resistência contra medo.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Redução 1 contra dano físico comum.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Senha antiga.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Hack.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Dano elétrico preciso.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Símbolo correto.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Sensor de movimento.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Detecção de chip.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Não recua. Pode ser desligado por protocolo.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Placa antiga.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Núcleo energético.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Servomotor.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Inscrição.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Guardião Antigo é ótimo para mostrar que ruínas possuem regras próprias.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2.37</w:t>
      </w:r>
    </w:p>
    <w:p>
      <w:pPr>
        <w:pStyle w:val="Heading3"/>
        <w:pageBreakBefore/>
        <w:spacing w:after="80"/>
      </w:pPr>
      <w:r>
        <w:t>2.33. Sentinela de Ruína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78181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nela-de-ruina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B  //  máquina antiga de defesa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SENTINELA DE RUÍNA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B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máquina antiga de defesa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chefe/guardião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72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17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7 m</w:t>
            </w:r>
          </w:p>
        </w:tc>
      </w:tr>
    </w:tbl>
    <w:p>
      <w:pPr>
        <w:pStyle w:val="FichaCampo"/>
      </w:pPr>
      <w:r>
        <w:t>Tier: B</w:t>
      </w:r>
    </w:p>
    <w:p>
      <w:pPr>
        <w:pStyle w:val="FichaCampo"/>
      </w:pPr>
      <w:r>
        <w:t>Tipo: máquina antiga de defesa</w:t>
      </w:r>
    </w:p>
    <w:p>
      <w:pPr>
        <w:pStyle w:val="FichaCampo"/>
      </w:pPr>
      <w:r>
        <w:t>Papel: chefe/guardião</w:t>
      </w:r>
    </w:p>
    <w:p>
      <w:pPr>
        <w:pStyle w:val="FichaCampo"/>
      </w:pPr>
      <w:r>
        <w:t>Tamanho: grande</w:t>
      </w:r>
    </w:p>
    <w:p>
      <w:pPr>
        <w:pStyle w:val="FichaCampo"/>
      </w:pPr>
      <w:r>
        <w:t>Habitat: ruínas profundas, câmaras de portal, entradas seladas</w:t>
      </w:r>
    </w:p>
    <w:p>
      <w:pPr>
        <w:pStyle w:val="FichaCampo"/>
      </w:pPr>
      <w:r>
        <w:t>PV: 72</w:t>
      </w:r>
    </w:p>
    <w:p>
      <w:pPr>
        <w:pStyle w:val="FichaCampo"/>
      </w:pPr>
      <w:r>
        <w:t>CA: 17</w:t>
      </w:r>
    </w:p>
    <w:p>
      <w:pPr>
        <w:pStyle w:val="FichaCampo"/>
      </w:pPr>
      <w:r>
        <w:t>Movimento: 7 m</w:t>
      </w:r>
    </w:p>
    <w:p>
      <w:pPr>
        <w:pStyle w:val="FichaCampo"/>
      </w:pPr>
      <w:r>
        <w:t>Atributos importantes: FOR 18/MOD +4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 18/MOD +4.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20/MOD +5.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INT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12/MOD +1.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Lâmina Mecânica: 1d10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Canhão de Pulso: 1d10 energético.</w:t>
      </w:r>
    </w:p>
    <w:p>
      <w:pPr>
        <w:pStyle w:val="FichaCampo"/>
      </w:pPr>
      <w:r>
        <w:t>Habilidade — Campo de Bloqueio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Uma vez por cena, cria campo que dificulta passagem. Área próxima vira terreno difícil até o fim da próxima rodada.</w:t>
      </w:r>
    </w:p>
    <w:p>
      <w:pPr>
        <w:pStyle w:val="FichaCampo"/>
      </w:pPr>
      <w:r>
        <w:t>Habilidade — Protocolo Antigo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alguém falar frase correta em Nytharûl, apresentar símbolo válido ou resolver um teste de Tecnologia/Memória Cósmica, a Sentinela perde uma ação ou muda de modo.</w:t>
      </w:r>
    </w:p>
    <w:p>
      <w:pPr>
        <w:pStyle w:val="FichaCampo"/>
      </w:pPr>
      <w:r>
        <w:t>Habilidade — Reação Defensiva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Uma vez por rodada, quando sofre dano, pode girar placas e receber redução 2 contra esse ataque.</w:t>
      </w:r>
    </w:p>
    <w:p>
      <w:pPr>
        <w:pStyle w:val="FichaCampo"/>
      </w:pPr>
      <w:r>
        <w:t>Habilidade — Modo de Execução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Ao cair abaixo da metade dos PV, aumenta dano em +1, mas expõe núcleo. Ataques contra o núcleo recebem +1 se os personagens identificarem a abertura.</w:t>
      </w:r>
    </w:p>
    <w:p>
      <w:pPr>
        <w:pStyle w:val="FichaCampo"/>
      </w:pPr>
      <w:r>
        <w:t>Resistências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Imune a veneno, doença e medo comum.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Redução 2 contra físico comum.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Núcleo exposto em Modo de Execução.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Comandos antigos.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Sobrecarga elétrica.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Detecção de movimento.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Detecção de chip.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Leitura térmica.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Não foge. Pode mudar prioridade se o objetivo protegido for removido.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Núcleo antigo.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Placas de Sentinela.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Lente de leitura.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Componente de portal.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Chefe de ruína. Pode ser derrotada por combate, hack, tradução ou solução de ambiente.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2.38</w:t>
      </w:r>
    </w:p>
    <w:p>
      <w:pPr>
        <w:pStyle w:val="Heading3"/>
        <w:pageBreakBefore/>
        <w:spacing w:after="80"/>
      </w:pPr>
      <w:r>
        <w:t>2.34. Juggernautt — Sentinela Suprema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61625" cy="67208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ggernautt-sentinela-suprema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61625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A  //  máquina antiga de guerra/guardião de forja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JUGGERNAUTT — SENTINELA SUPREMA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A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máquina antiga de guerra/guardião de forja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chefe tecnológico, tanque e sentinela de resistência extrema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140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18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6 m</w:t>
            </w:r>
          </w:p>
        </w:tc>
      </w:tr>
    </w:tbl>
    <w:p>
      <w:pPr>
        <w:pStyle w:val="FichaCampo"/>
      </w:pPr>
      <w:r>
        <w:t>Tier: A</w:t>
      </w:r>
    </w:p>
    <w:p>
      <w:pPr>
        <w:pStyle w:val="FichaCampo"/>
      </w:pPr>
      <w:r>
        <w:t>Tipo: máquina antiga de guerra/guardião de forja</w:t>
      </w:r>
    </w:p>
    <w:p>
      <w:pPr>
        <w:pStyle w:val="FichaCampo"/>
      </w:pPr>
      <w:r>
        <w:t>Papel: chefe tecnológico, tanque e sentinela de resistência extrema</w:t>
      </w:r>
    </w:p>
    <w:p>
      <w:pPr>
        <w:pStyle w:val="FichaCampo"/>
      </w:pPr>
      <w:r>
        <w:t>Tamanho: grande, com massa estimada acima de 200 kg</w:t>
      </w:r>
    </w:p>
    <w:p>
      <w:pPr>
        <w:pStyle w:val="FichaCampo"/>
      </w:pPr>
      <w:r>
        <w:t>Habitat: forjas antigas, hangares, portões militares, câmaras de contenção e ruínas de defesa</w:t>
      </w:r>
    </w:p>
    <w:p>
      <w:pPr>
        <w:pStyle w:val="FichaCampo"/>
      </w:pPr>
      <w:r>
        <w:t>PV: 140</w:t>
      </w:r>
    </w:p>
    <w:p>
      <w:pPr>
        <w:pStyle w:val="FichaCampo"/>
      </w:pPr>
      <w:r>
        <w:t>CA: 18</w:t>
      </w:r>
    </w:p>
    <w:p>
      <w:pPr>
        <w:pStyle w:val="FichaCampo"/>
      </w:pPr>
      <w:r>
        <w:t>Movimento: 6 m</w:t>
      </w:r>
    </w:p>
    <w:p>
      <w:pPr>
        <w:pStyle w:val="FichaCampo"/>
      </w:pPr>
      <w:r>
        <w:t>Atributos importantes: FOR 22/MOD +6; REF 10/MOD +0; CON 22/MOD +6; INT 12/MOD +1; MEN 10/MOD +0; PRE 14/MOD +2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 Juggernautt não é Tier A. A versão oficial é Tier A. Ele deve ser usado como chefe tecnológico de alto impacto, guardião de forja antiga ou obstáculo de ruína militar.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Ataques: Fuzil de Tûngnásio, 1d10 perfurante, até 2 disparos por rodada se o módulo estiver ativo; Golpe Brutal, 2d6 concussão; Pisão Hidráulico, 1d10 concussão e JPF com FOR ou JPR com REF para evitar Derrubado.</w:t>
      </w:r>
    </w:p>
    <w:p>
      <w:pPr>
        <w:pStyle w:val="FichaCampo"/>
      </w:pPr>
      <w:r>
        <w:t>Habilidade — Blindagem Suprema: redução 2 contra dano físico comum.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Imunidade a Cosmos Comum: dano cósmico fraco não afeta o corpo principal, mas poderes de contenção, selamento ou sobrecarga ainda podem interagir com o núcleo.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Protocolo de Guarda: não abandona o local protegido, salvo comando antigo válido ou corrupção do objetivo.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Superaquecimento: após usar o Fuzil de Tûngnásio por 2 rodadas seguidas, expõe o núcleo até o início da próxima rodada. Ataques contra o núcleo recebem +1 se os personagens identificarem a abertura com Engenharia, Tecnologia ou Busca.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Modo Sentinela Suprema: abaixo de metade dos PV, ignora terreno difícil leve, causa +1 dano corpo a corpo e passa a mirar cubos, portas, cobertura e rotas de fuga.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Resistências: veneno, doença, medo comum, dano físico comum e fogo leve.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explosivos pesados, hack difícil, núcleo exposto após superaquecimento, comandos antigos e sabotagem interna.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Sentidos: sensor térmico, sensor de movimento, leitura de chip e detecção de metal.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Moral: não possui moral. Para apenas se o protocolo for encerrado, se o núcleo for destruído ou se a ordem antiga for alterada.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fragmentos de Tûngnásio, núcleo da Sentinela Suprema, módulo de arma Tier A, placas de blindagem e processador antigo.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chefe de ruína ou forja. A luta deve envolver cobertura, módulos, superaquecimento, hack, terreno e objetivo além de apenas zerar PV.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4.20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CLASSIFICAÇÃO DE CAMPO</w:t>
            </w:r>
          </w:p>
        </w:tc>
      </w:tr>
    </w:tbl>
    <w:p>
      <w:pPr>
        <w:pStyle w:val="Heading2"/>
        <w:spacing w:before="2000" w:after="240"/>
      </w:pPr>
      <w:r>
        <w:rPr>
          <w:sz w:val="50"/>
        </w:rPr>
        <w:t>Humanoides hostis</w:t>
      </w:r>
    </w:p>
    <w:p>
      <w:pPr>
        <w:spacing w:after="320"/>
      </w:pPr>
      <w:r>
        <w:rPr>
          <w:color w:val="526774"/>
          <w:sz w:val="24"/>
        </w:rPr>
        <w:t>Adversários organizados que usam tática, equipamento, medo e objetivos próprios.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648"/>
            <w:shd w:fill="E8F7F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LEITURA TÁTICA // Observe habitat, comportamento, fraquezas e recursos antes de iniciar o confronto.</w:t>
            </w:r>
          </w:p>
        </w:tc>
      </w:tr>
    </w:tbl>
    <w:p>
      <w:r>
        <w:br w:type="page"/>
      </w:r>
    </w:p>
    <w:p>
      <w:pPr>
        <w:pStyle w:val="Heading3"/>
        <w:pageBreakBefore w:val="0"/>
        <w:spacing w:after="80"/>
      </w:pPr>
      <w:r>
        <w:t>2.35. Saqueador de Rota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256727" cy="78181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queador-de-rota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56727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E  //  humanoide hostil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SAQUEADOR DE ROTA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E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humanoide hostil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combatente leve/atirador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11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</w:t>
            </w:r>
          </w:p>
        </w:tc>
      </w:tr>
    </w:tbl>
    <w:p>
      <w:pPr>
        <w:pStyle w:val="FichaCampo"/>
      </w:pPr>
      <w:r>
        <w:t>Tier: E</w:t>
      </w:r>
    </w:p>
    <w:p>
      <w:pPr>
        <w:pStyle w:val="FichaCampo"/>
      </w:pPr>
      <w:r>
        <w:t>Tipo: humanoide hostil</w:t>
      </w:r>
    </w:p>
    <w:p>
      <w:pPr>
        <w:pStyle w:val="FichaCampo"/>
      </w:pPr>
      <w:r>
        <w:t>Papel: combatente leve/atirador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estradas, ruínas ocupadas, acampamentos, rotas comerciais</w:t>
      </w:r>
    </w:p>
    <w:p>
      <w:pPr>
        <w:pStyle w:val="FichaCampo"/>
      </w:pPr>
      <w:r>
        <w:t>PV: 10</w:t>
      </w:r>
    </w:p>
    <w:p>
      <w:pPr>
        <w:pStyle w:val="FichaCampo"/>
      </w:pPr>
      <w:r>
        <w:t>CA: 11</w:t>
      </w:r>
    </w:p>
    <w:p>
      <w:pPr>
        <w:pStyle w:val="FichaCampo"/>
      </w:pPr>
      <w:r>
        <w:t>Movimento: 8 m</w:t>
      </w:r>
    </w:p>
    <w:p>
      <w:pPr>
        <w:pStyle w:val="FichaCampo"/>
      </w:pPr>
      <w:r>
        <w:t>Atributos importantes: REF 12/MOD +1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PRE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10/MOD +0.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Faca: 1d4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Pistola Simples: 1d6 balístico.</w:t>
      </w:r>
    </w:p>
    <w:p>
      <w:pPr>
        <w:pStyle w:val="FichaCampo"/>
      </w:pPr>
      <w:r>
        <w:t>Habilidade — Conhece a Rota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Recebe +1 em Furtividade ou Busca no próprio território.</w:t>
      </w:r>
    </w:p>
    <w:p>
      <w:pPr>
        <w:pStyle w:val="FichaCampo"/>
      </w:pPr>
      <w:r>
        <w:t>Habilidade — Covardia Prática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metade do grupo de saqueadores cair, deve testar moral ou fugir.</w:t>
      </w:r>
    </w:p>
    <w:p>
      <w:pPr>
        <w:pStyle w:val="FichaCampo"/>
      </w:pPr>
      <w:r>
        <w:t>Resistências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Nenhuma.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Medo de patrulheiros, ganância e baixa disciplina.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Comuns.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Foge se parecer que vai morrer.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Munição.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Arma simples.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Sucata.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Informação.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Bom inimigo inicial, especialmente para dilemas sociais.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2.40</w:t>
      </w:r>
    </w:p>
    <w:p>
      <w:pPr>
        <w:pStyle w:val="Heading3"/>
        <w:pageBreakBefore/>
        <w:spacing w:after="80"/>
      </w:pPr>
      <w:r>
        <w:t>2.36. Saqueador Veterano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56495" cy="67208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queador-veterano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6495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humanoide hostil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SAQUEADOR VETERANO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humanoide hostil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atirador/comandante menor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20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13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humanoide hostil</w:t>
      </w:r>
    </w:p>
    <w:p>
      <w:pPr>
        <w:pStyle w:val="FichaCampo"/>
      </w:pPr>
      <w:r>
        <w:t>Papel: atirador/comandante menor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acampamentos de saqueadores, rotas perigosas, ruínas ocupadas</w:t>
      </w:r>
    </w:p>
    <w:p>
      <w:pPr>
        <w:pStyle w:val="FichaCampo"/>
      </w:pPr>
      <w:r>
        <w:t>PV: 20</w:t>
      </w:r>
    </w:p>
    <w:p>
      <w:pPr>
        <w:pStyle w:val="FichaCampo"/>
      </w:pPr>
      <w:r>
        <w:t>CA: 13</w:t>
      </w:r>
    </w:p>
    <w:p>
      <w:pPr>
        <w:pStyle w:val="FichaCampo"/>
      </w:pPr>
      <w:r>
        <w:t>Movimento: 8 m</w:t>
      </w:r>
    </w:p>
    <w:p>
      <w:pPr>
        <w:pStyle w:val="FichaCampo"/>
      </w:pPr>
      <w:r>
        <w:t>Atributos importantes: REF 14/MOD +2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12/MOD +1.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PRE 12/MOD +1.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Pistola Tática ou Fuzil Antigo: 1d8 balístico.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Lâmina Curta: 1d6 cortante.</w:t>
      </w:r>
    </w:p>
    <w:p>
      <w:pPr>
        <w:pStyle w:val="FichaCampo"/>
      </w:pPr>
      <w:r>
        <w:t>Habilidade — Ordem Rápida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Uma vez por rodada, pode dar ordem a um saqueador aliado próximo, concedendo +1 no próximo ataque ou movimento curto.</w:t>
      </w:r>
    </w:p>
    <w:p>
      <w:pPr>
        <w:pStyle w:val="FichaCampo"/>
      </w:pPr>
      <w:r>
        <w:t>Habilidade — Usar Cobertura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Recebe +1 CA enquanto estiver atrás de cobertura adequada.</w:t>
      </w:r>
    </w:p>
    <w:p>
      <w:pPr>
        <w:pStyle w:val="FichaCampo"/>
      </w:pPr>
      <w:r>
        <w:t>Habilidade — Recuo Planejado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cai abaixo da metade dos PV, pode tentar fugir usando fumaça, refém ou terreno.</w:t>
      </w:r>
    </w:p>
    <w:p>
      <w:pPr>
        <w:pStyle w:val="FichaCampo"/>
      </w:pPr>
      <w:r>
        <w:t>Resistências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Nenhuma especial.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Pode ser negociado se a sobrevivência ou lucro for mais interessante.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Comuns.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Não morre por orgulho. Foge se perder vantagem.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Arma melhor.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Munição.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Mapa de rota.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Credencial roubada.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Bom líder de encontro inicial ou rival recorrente.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2.41</w:t>
      </w:r>
    </w:p>
    <w:p>
      <w:pPr>
        <w:pStyle w:val="Heading3"/>
        <w:pageBreakBefore/>
        <w:spacing w:after="80"/>
      </w:pPr>
      <w:r>
        <w:t>2.37. Cultista do Sinal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561738" cy="78181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ltista-do-sinal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61738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humanoide/cósmico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CULTISTA DO SINAL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humanoide/cósmico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suporte/controlador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18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12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humanoide/cósmico</w:t>
      </w:r>
    </w:p>
    <w:p>
      <w:pPr>
        <w:pStyle w:val="FichaCampo"/>
      </w:pPr>
      <w:r>
        <w:t>Papel: suporte/controlador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ruínas, rituais secretos, grupos cósmicos, cultos</w:t>
      </w:r>
    </w:p>
    <w:p>
      <w:pPr>
        <w:pStyle w:val="FichaCampo"/>
      </w:pPr>
      <w:r>
        <w:t>PV: 18</w:t>
      </w:r>
    </w:p>
    <w:p>
      <w:pPr>
        <w:pStyle w:val="FichaCampo"/>
      </w:pPr>
      <w:r>
        <w:t>CA: 12</w:t>
      </w:r>
    </w:p>
    <w:p>
      <w:pPr>
        <w:pStyle w:val="FichaCampo"/>
      </w:pPr>
      <w:r>
        <w:t>Movimento: 8 m</w:t>
      </w:r>
    </w:p>
    <w:p>
      <w:pPr>
        <w:pStyle w:val="FichaCampo"/>
      </w:pPr>
      <w:r>
        <w:t>Atributos importantes: MEN 14/MOD +2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PRE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10/MOD +0.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Lâmina Ritual: 1d6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Pulso Cósmico Fraco: 1d6 cósmico.</w:t>
      </w:r>
    </w:p>
    <w:p>
      <w:pPr>
        <w:pStyle w:val="FichaCampo"/>
      </w:pPr>
      <w:r>
        <w:t>Habilidade — Sussurro de Falaris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Uma vez por cena, alvo que possa ouvir faz JPC com MEN. Em falha, recebe +1 Estresse ou -1 no próximo teste de MEN.</w:t>
      </w:r>
    </w:p>
    <w:p>
      <w:pPr>
        <w:pStyle w:val="FichaCampo"/>
      </w:pPr>
      <w:r>
        <w:t>Habilidade — Proteção Ritual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Enquanto estiver perto de símbolo preparado, recebe +1 CA ou +1 em JPC.</w:t>
      </w:r>
    </w:p>
    <w:p>
      <w:pPr>
        <w:pStyle w:val="FichaCampo"/>
      </w:pPr>
      <w:r>
        <w:t>Habilidade — Fanatismo Instável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Pode ignorar Medo comum uma vez por cena, mas recebe +1 Estresse ao fazer isso.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leve contra medo comum.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Longe de foco, símbolo ou grupo ritual, perde Proteção Ritual.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Comuns.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Alguns possuem Percepção Cósmica fraca.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Pode lutar até a morte se acreditar que o ritual exige isso. Outros fogem para espalhar a mensagem.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Talismã.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Inscrição.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Mapa ritual.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Fragmento de cristal.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Ameaça social, cósmica e investigativa.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2.42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CLASSIFICAÇÃO DE CAMPO</w:t>
            </w:r>
          </w:p>
        </w:tc>
      </w:tr>
    </w:tbl>
    <w:p>
      <w:pPr>
        <w:pStyle w:val="Heading2"/>
        <w:spacing w:before="2000" w:after="240"/>
      </w:pPr>
      <w:r>
        <w:rPr>
          <w:sz w:val="50"/>
        </w:rPr>
        <w:t>Ameaças cósmicas</w:t>
      </w:r>
    </w:p>
    <w:p>
      <w:pPr>
        <w:spacing w:after="320"/>
      </w:pPr>
      <w:r>
        <w:rPr>
          <w:color w:val="526774"/>
          <w:sz w:val="24"/>
        </w:rPr>
        <w:t>Entidades alteradas por sinais, vazio, memória e forças além da matéria comum.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648"/>
            <w:shd w:fill="E8F7F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LEITURA TÁTICA // Observe habitat, comportamento, fraquezas e recursos antes de iniciar o confronto.</w:t>
            </w:r>
          </w:p>
        </w:tc>
      </w:tr>
    </w:tbl>
    <w:p>
      <w:r>
        <w:br w:type="page"/>
      </w:r>
    </w:p>
    <w:p>
      <w:pPr>
        <w:pStyle w:val="Heading3"/>
        <w:pageBreakBefore w:val="0"/>
        <w:spacing w:after="80"/>
      </w:pPr>
      <w:r>
        <w:t>2.38. Espreitador do Vazio Menor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2409" cy="672084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reitador-do-vazio-menor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2409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C  //  criatura cósmica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ESPREITADOR DO VAZIO MENOR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C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criatura cósmica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emboscador/controlador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40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15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9 m</w:t>
            </w:r>
          </w:p>
        </w:tc>
      </w:tr>
    </w:tbl>
    <w:p>
      <w:pPr>
        <w:pStyle w:val="FichaCampo"/>
      </w:pPr>
      <w:r>
        <w:t>Tier: C</w:t>
      </w:r>
    </w:p>
    <w:p>
      <w:pPr>
        <w:pStyle w:val="FichaCampo"/>
      </w:pPr>
      <w:r>
        <w:t>Tipo: criatura cósmica</w:t>
      </w:r>
    </w:p>
    <w:p>
      <w:pPr>
        <w:pStyle w:val="FichaCampo"/>
      </w:pPr>
      <w:r>
        <w:t>Papel: emboscador/controlador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ruínas cósmicas, túneis antigos, zonas de sombra, locais de falha de realidade</w:t>
      </w:r>
    </w:p>
    <w:p>
      <w:pPr>
        <w:pStyle w:val="FichaCampo"/>
      </w:pPr>
      <w:r>
        <w:t>PV: 40</w:t>
      </w:r>
    </w:p>
    <w:p>
      <w:pPr>
        <w:pStyle w:val="FichaCampo"/>
      </w:pPr>
      <w:r>
        <w:t>CA: 15</w:t>
      </w:r>
    </w:p>
    <w:p>
      <w:pPr>
        <w:pStyle w:val="FichaCampo"/>
      </w:pPr>
      <w:r>
        <w:t>Movimento: 9 m</w:t>
      </w:r>
    </w:p>
    <w:p>
      <w:pPr>
        <w:pStyle w:val="FichaCampo"/>
      </w:pPr>
      <w:r>
        <w:t>Atributos importantes: REF 16/MOD +3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18/MOD +4.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14/MOD +2.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PRE 16/MOD +3.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Toque do Vazio: 1d8 cósmico.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Garras Sombrias: 1d6 cortante.</w:t>
      </w:r>
    </w:p>
    <w:p>
      <w:pPr>
        <w:pStyle w:val="FichaCampo"/>
      </w:pPr>
      <w:r>
        <w:t>Habilidade — Presença Inquietante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visto pela primeira vez na cena, todos fazem JPC com MEN. Em falha, recebem +1 Estresse.</w:t>
      </w:r>
    </w:p>
    <w:p>
      <w:pPr>
        <w:pStyle w:val="FichaCampo"/>
      </w:pPr>
      <w:r>
        <w:t>Habilidade — Passo no Escuro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Enquanto estiver em sombra intensa ou escuridão, pode se mover 4 m como reação após ser atacado.</w:t>
      </w:r>
    </w:p>
    <w:p>
      <w:pPr>
        <w:pStyle w:val="FichaCampo"/>
      </w:pPr>
      <w:r>
        <w:t>Habilidade — Roubar Som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Uma vez por cena, cria uma área de silêncio breve. Comunicação falada dentro da área fica impossível até o fim da próxima rodada.</w:t>
      </w:r>
    </w:p>
    <w:p>
      <w:pPr>
        <w:pStyle w:val="FichaCampo"/>
      </w:pPr>
      <w:r>
        <w:t>Habilidade — Ferida de Memória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Em crítico com Toque do Vazio, o alvo esquece um detalhe recente por alguns minutos ou sofre -1 no próximo teste de MEN.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contra dano físico comum se estiver em escuridão.</w:t>
      </w:r>
    </w:p>
    <w:p>
      <w:pPr>
        <w:pStyle w:val="FichaCampo"/>
      </w:pPr>
      <w:r>
        <w:t>Resistência leve contra medo.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Luz intensa.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Símbolos de contenção.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Fogo branco.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teste de Cosmos estabilizador, foco estável ou contenção adequada.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Percepção Cósmica.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Percepção de Estresse.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Visão no escuro absoluto.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Recua se for exposto à luz intensa ou se não conseguir isolar presa.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Resíduo de sombra.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Fragmento de vazio.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Marca instável.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 Espreitador do Vazio Menor é uma ameaça de ruína cósmica. Deve aparecer com sinais antes do combate: silêncio, luz falhando, sonhos e sensação de observação.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2.44</w:t>
      </w:r>
    </w:p>
    <w:p>
      <w:pPr>
        <w:pStyle w:val="Heading3"/>
        <w:pageBreakBefore/>
        <w:spacing w:after="80"/>
      </w:pPr>
      <w:r>
        <w:t>2.39. Espreitador do Vazio Profundo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61625" cy="672084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reitador-do-vazio-profundo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61625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A  //  entidade cósmica menor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ESPREITADOR DO VAZIO PROFUNDO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A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entidade cósmica menor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chefe/ameaça psicológica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100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18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10 m, Passo no Escuro 6 m</w:t>
            </w:r>
          </w:p>
        </w:tc>
      </w:tr>
    </w:tbl>
    <w:p>
      <w:pPr>
        <w:pStyle w:val="FichaCampo"/>
      </w:pPr>
      <w:r>
        <w:t>Tier: A</w:t>
      </w:r>
    </w:p>
    <w:p>
      <w:pPr>
        <w:pStyle w:val="FichaCampo"/>
      </w:pPr>
      <w:r>
        <w:t>Tipo: entidade cósmica menor</w:t>
      </w:r>
    </w:p>
    <w:p>
      <w:pPr>
        <w:pStyle w:val="FichaCampo"/>
      </w:pPr>
      <w:r>
        <w:t>Papel: chefe/ameaça psicológica</w:t>
      </w:r>
    </w:p>
    <w:p>
      <w:pPr>
        <w:pStyle w:val="FichaCampo"/>
      </w:pPr>
      <w:r>
        <w:t>Tamanho: grande ou indefinido</w:t>
      </w:r>
    </w:p>
    <w:p>
      <w:pPr>
        <w:pStyle w:val="FichaCampo"/>
      </w:pPr>
      <w:r>
        <w:t>Habitat: portais Tharan corrompidos, câmaras antigas, zonas ligadas a Uryon</w:t>
      </w:r>
    </w:p>
    <w:p>
      <w:pPr>
        <w:pStyle w:val="FichaCampo"/>
      </w:pPr>
      <w:r>
        <w:t>PV: 100</w:t>
      </w:r>
    </w:p>
    <w:p>
      <w:pPr>
        <w:pStyle w:val="FichaCampo"/>
      </w:pPr>
      <w:r>
        <w:t>CA: 18</w:t>
      </w:r>
    </w:p>
    <w:p>
      <w:pPr>
        <w:pStyle w:val="FichaCampo"/>
      </w:pPr>
      <w:r>
        <w:t>Movimento: 10 m, Passo no Escuro 6 m</w:t>
      </w:r>
    </w:p>
    <w:p>
      <w:pPr>
        <w:pStyle w:val="FichaCampo"/>
      </w:pPr>
      <w:r>
        <w:t>Atributos importantes: MEN 22/MOD +6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MEN 22/MOD +6.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PRE 20/MOD +5.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REF 16/MOD +3.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 18/MOD +4.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Toque de Ausência: 2d6 cósmico.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 Impossível: 1d10 cortante.</w:t>
      </w:r>
    </w:p>
    <w:p>
      <w:pPr>
        <w:pStyle w:val="FichaCampo"/>
      </w:pPr>
      <w:r>
        <w:t>Habilidade — Olhar do Abismo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Uma vez por cena, um alvo que veja o Espreitador faz JPC com MEN. Em falha, recebe +2 Estresse ou fica com Medo até o fim da próxima rodada.</w:t>
      </w:r>
    </w:p>
    <w:p>
      <w:pPr>
        <w:pStyle w:val="FichaCampo"/>
      </w:pPr>
      <w:r>
        <w:t>Habilidade — Apagar Presença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Uma vez por rodada, se estiver em escuridão, pode se tornar parcialmente intangível. O próximo ataque físico contra ele sofre -1 ou causa metade do dano, a critério do Mestre.</w:t>
      </w:r>
    </w:p>
    <w:p>
      <w:pPr>
        <w:pStyle w:val="FichaCampo"/>
      </w:pPr>
      <w:r>
        <w:t>Habilidade — Chamado de Uryon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cai abaixo da metade dos PV, todos os personagens com Estresse 4 ou mais ou Marca pelo Cosmos fazem JPC com MEN. Em falha, ouvem uma ordem impossível e perdem a próxima interação simples.</w:t>
      </w:r>
    </w:p>
    <w:p>
      <w:pPr>
        <w:pStyle w:val="FichaCampo"/>
      </w:pPr>
      <w:r>
        <w:t>Habilidade — Fenda Curta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Pode atravessar uma barreira fina, sombra profunda ou rachadura cósmica como movimento especial.</w:t>
      </w:r>
    </w:p>
    <w:p>
      <w:pPr>
        <w:pStyle w:val="FichaCampo"/>
      </w:pPr>
      <w:r>
        <w:t>Habilidade — Última Sombra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Ao chegar a 0 PV, não morre necessariamente. Pode se desfazer, deixando marca, fragmento ou promessa de retorno.</w:t>
      </w:r>
    </w:p>
    <w:p>
      <w:pPr>
        <w:pStyle w:val="FichaCampo"/>
      </w:pPr>
      <w:r>
        <w:t>Resistências</w:t>
      </w:r>
    </w:p>
    <w:p>
      <w:pPr>
        <w:pStyle w:val="FichaCampo"/>
      </w:pPr>
      <w:r>
        <w:t>Resistência contra físico comum.</w:t>
      </w:r>
    </w:p>
    <w:p>
      <w:pPr>
        <w:pStyle w:val="FichaCampo"/>
      </w:pPr>
      <w:r>
        <w:t>Resistência contra medo comum.</w:t>
      </w:r>
    </w:p>
    <w:p>
      <w:pPr>
        <w:pStyle w:val="FichaCampo"/>
      </w:pPr>
      <w:r>
        <w:t>Resistência contra dano cósmico fraco.</w:t>
      </w:r>
    </w:p>
    <w:p>
      <w:pPr>
        <w:pStyle w:val="FichaCampo"/>
      </w:pPr>
      <w:r>
        <w:t>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Luz de contenção antiga.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Ritual correto.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Foco estabilizado.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Destruição da âncora cósmica local.</w:t>
      </w:r>
    </w:p>
    <w:p>
      <w:pPr>
        <w:pStyle w:val="FichaCampo"/>
      </w:pPr>
      <w:r>
        <w:t>Sentidos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Percepção Cósmica profunda.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Percepção de medo.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Percepção de marcas.</w:t>
      </w:r>
    </w:p>
    <w:p>
      <w:pPr>
        <w:pStyle w:val="FichaCampo"/>
      </w:pPr>
      <w:r>
        <w:t>Moral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Não pensa como animal. Recua se sua âncora for ameaçada ou se o objetivo cósmico for cumprido.</w:t>
      </w:r>
    </w:p>
    <w:p>
      <w:pPr>
        <w:pStyle w:val="FichaCampo"/>
      </w:pPr>
      <w:r>
        <w:t>Recursos coletáveis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Fragmento de vazio.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Marca concentrada.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Eco de memória.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Resíduo de Uryon.</w:t>
      </w:r>
    </w:p>
    <w:p>
      <w:pPr>
        <w:pStyle w:val="FichaCampo"/>
      </w:pPr>
      <w:r>
        <w:t>Uso em campanha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Não use cedo sem preparo. O Espreitador Profundo deve ser anunciado por sonhos, desaparecimentos, símbolos e falhas de luz.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2.45</w:t>
      </w:r>
    </w:p>
    <w:p>
      <w:pPr>
        <w:pStyle w:val="Heading3"/>
        <w:pageBreakBefore/>
        <w:spacing w:after="80"/>
      </w:pPr>
      <w:r>
        <w:t>2.40. Arauto da Noite Comum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56495" cy="67208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uto-da-noite-comum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56495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E  //  predador alado noturno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ARAUTO DA NOITE COMUM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E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alado noturno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atirador orgânico, assediador e ameaça de bando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12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12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4 m terrestre; voo 15 m</w:t>
            </w:r>
          </w:p>
        </w:tc>
      </w:tr>
    </w:tbl>
    <w:p>
      <w:pPr>
        <w:pStyle w:val="FichaCampo"/>
      </w:pPr>
      <w:r>
        <w:t>Tier: E</w:t>
      </w:r>
    </w:p>
    <w:p>
      <w:pPr>
        <w:pStyle w:val="FichaCampo"/>
      </w:pPr>
      <w:r>
        <w:t>Tipo: predador alado noturno</w:t>
      </w:r>
    </w:p>
    <w:p>
      <w:pPr>
        <w:pStyle w:val="FichaCampo"/>
      </w:pPr>
      <w:r>
        <w:t>Papel: atirador orgânico, assediador e ameaça de bando</w:t>
      </w:r>
    </w:p>
    <w:p>
      <w:pPr>
        <w:pStyle w:val="FichaCampo"/>
      </w:pPr>
      <w:r>
        <w:t>Tamanho: pequeno ou médio</w:t>
      </w:r>
    </w:p>
    <w:p>
      <w:pPr>
        <w:pStyle w:val="FichaCampo"/>
      </w:pPr>
      <w:r>
        <w:t>Habitat: cavernas altas, ruínas abertas, torres, penhascos e regiões de Noite Eterna em lendas Kairi</w:t>
      </w:r>
    </w:p>
    <w:p>
      <w:pPr>
        <w:pStyle w:val="FichaCampo"/>
      </w:pPr>
      <w:r>
        <w:t>PV: 12</w:t>
      </w:r>
    </w:p>
    <w:p>
      <w:pPr>
        <w:pStyle w:val="FichaCampo"/>
      </w:pPr>
      <w:r>
        <w:t>CA: 12</w:t>
      </w:r>
    </w:p>
    <w:p>
      <w:pPr>
        <w:pStyle w:val="FichaCampo"/>
      </w:pPr>
      <w:r>
        <w:t>Movimento: 4 m terrestre; voo 15 m</w:t>
      </w:r>
    </w:p>
    <w:p>
      <w:pPr>
        <w:pStyle w:val="FichaCampo"/>
      </w:pPr>
      <w:r>
        <w:t>Atributos importantes: FOR 8/MOD -1; REF 14/MOD +2; CON 10/MOD +0; INT 4/MOD -3; MEN 10/MOD +0; PRE 8/MOD -1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Ataques: Mordida Drenante, 1d4 perfurante; Rasante, 1d6 cortante se vier de voo.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Onda Sônica: duas vezes por cena, criaturas em cone curto fazem JPC com MEN. Em falha, ficam Tontas até o fim da próxima rodada.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Caçador Noturno: recebe +1 no primeiro ataque contra alvo que não o percebeu em penumbra ou escuridão.</w:t>
      </w:r>
    </w:p>
    <w:p>
      <w:pPr>
        <w:pStyle w:val="FichaCampo"/>
      </w:pPr>
      <w:r>
        <w:t>Resistências: nenhuma especial.</w:t>
      </w:r>
    </w:p>
    <w:p>
      <w:pPr>
        <w:pStyle w:val="FichaCampo"/>
      </w:pPr>
      <w:r>
        <w:t>Fraquezas: luz intensa, som harmônico e espaços fechados baixos.</w:t>
      </w:r>
    </w:p>
    <w:p>
      <w:pPr>
        <w:pStyle w:val="FichaCampo"/>
      </w:pPr>
      <w:r>
        <w:t>Sentidos: ecolocalização, audição excelente e visão em baixa luz.</w:t>
      </w:r>
    </w:p>
    <w:p>
      <w:pPr>
        <w:pStyle w:val="FichaCampo"/>
      </w:pPr>
      <w:r>
        <w:t>Moral: foge se metade do bando cair ou se ficar preso sem altura.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asa membranosa, glândula sônica e olhos luminescentes.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ameaça aérea de viagem noturna, torre, caverna vertical ou presságio Kairi.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4.10</w:t>
      </w:r>
    </w:p>
    <w:p>
      <w:pPr>
        <w:pStyle w:val="Heading3"/>
        <w:pageBreakBefore/>
        <w:spacing w:after="80"/>
      </w:pPr>
      <w:r>
        <w:t>2.41. Arauto da Noite Maior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76184" cy="67208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uto-da-noite-maior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6184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predador alado sônico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ARAUTO DA NOITE MAIOR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alado sônico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chefe de bando, controlador e terror noturno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30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14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5 m terrestre; voo 16 m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predador alado sônico</w:t>
      </w:r>
    </w:p>
    <w:p>
      <w:pPr>
        <w:pStyle w:val="FichaCampo"/>
      </w:pPr>
      <w:r>
        <w:t>Papel: chefe de bando, controlador e terror noturno</w:t>
      </w:r>
    </w:p>
    <w:p>
      <w:pPr>
        <w:pStyle w:val="FichaCampo"/>
      </w:pPr>
      <w:r>
        <w:t>Tamanho: médio grande</w:t>
      </w:r>
    </w:p>
    <w:p>
      <w:pPr>
        <w:pStyle w:val="FichaCampo"/>
      </w:pPr>
      <w:r>
        <w:t>Habitat: ninhos altos, torres antigas, árvores gigantes e cavernas de teto amplo</w:t>
      </w:r>
    </w:p>
    <w:p>
      <w:pPr>
        <w:pStyle w:val="FichaCampo"/>
      </w:pPr>
      <w:r>
        <w:t>PV: 30</w:t>
      </w:r>
    </w:p>
    <w:p>
      <w:pPr>
        <w:pStyle w:val="FichaCampo"/>
      </w:pPr>
      <w:r>
        <w:t>CA: 14</w:t>
      </w:r>
    </w:p>
    <w:p>
      <w:pPr>
        <w:pStyle w:val="FichaCampo"/>
      </w:pPr>
      <w:r>
        <w:t>Movimento: 5 m terrestre; voo 16 m</w:t>
      </w:r>
    </w:p>
    <w:p>
      <w:pPr>
        <w:pStyle w:val="FichaCampo"/>
      </w:pPr>
      <w:r>
        <w:t>Atributos importantes: FOR 12/MOD +1; REF 16/MOD +3; CON 12/MOD +1; INT 6/MOD -2; MEN 12/MOD +1; PRE 12/MOD +1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Ataques: Mordida Drenante Maior, 1d8 perfurante; Garras de Rasante, 1d8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Grito da Noite: uma vez por cena, todos em cone médio fazem JPC com MEN. Em falha, ficam Tontos e recebem +1 Estresse.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Eco de Bando: Arautos da Noite aliados próximos recebem +1 em Busca baseada em som.</w:t>
      </w:r>
    </w:p>
    <w:p>
      <w:pPr>
        <w:pStyle w:val="FichaCampo"/>
      </w:pPr>
      <w:r>
        <w:t>Resistências: resistência leve contra Medo comum.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luz intensa e destruição do ninho reduzem sua agressividade.</w:t>
      </w:r>
    </w:p>
    <w:p>
      <w:pPr>
        <w:pStyle w:val="FichaCampo"/>
      </w:pPr>
      <w:r>
        <w:t>Sentidos: ecolocalização refinada e percepção de movimento no escuro.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Moral: protege o ninho; fora do ninho, recua se perder vantagem aérea.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glândula sônica maior, couro de asa, olhos luminescentes e osso oco ressonante.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chefe menor de bando e presságio de área dominada por predadores noturnos.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4.11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CLASSIFICAÇÃO DE CAMPO</w:t>
            </w:r>
          </w:p>
        </w:tc>
      </w:tr>
    </w:tbl>
    <w:p>
      <w:pPr>
        <w:pStyle w:val="Heading2"/>
        <w:spacing w:before="2000" w:after="240"/>
      </w:pPr>
      <w:r>
        <w:rPr>
          <w:sz w:val="50"/>
        </w:rPr>
        <w:t>Humanoides corrompidos</w:t>
      </w:r>
    </w:p>
    <w:p>
      <w:pPr>
        <w:spacing w:after="320"/>
      </w:pPr>
      <w:r>
        <w:rPr>
          <w:color w:val="526774"/>
          <w:sz w:val="24"/>
        </w:rPr>
        <w:t>Povos jogáveis deformados pela corrupção, ainda reconhecíveis sob a ameaça.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648"/>
            <w:shd w:fill="E8F7F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8"/>
              </w:rPr>
              <w:t>LEITURA TÁTICA // Observe habitat, comportamento, fraquezas e recursos antes de iniciar o confronto.</w:t>
            </w:r>
          </w:p>
        </w:tc>
      </w:tr>
    </w:tbl>
    <w:p>
      <w:r>
        <w:br w:type="page"/>
      </w:r>
    </w:p>
    <w:p>
      <w:pPr>
        <w:pStyle w:val="Heading3"/>
        <w:pageBreakBefore w:val="0"/>
        <w:spacing w:after="80"/>
      </w:pPr>
      <w:r>
        <w:t>2.42. Humanis Corrompido Comum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78181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is-corrompido-comum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F  //  humanoide corrompido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HUMANIS CORROMPIDO COMUM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F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humanoide corrompido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ameaça trágica, corpo a corpo simples e horror de colônia perdida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9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</w:t>
            </w:r>
          </w:p>
        </w:tc>
      </w:tr>
    </w:tbl>
    <w:p>
      <w:pPr>
        <w:pStyle w:val="FichaCampo"/>
      </w:pPr>
      <w:r>
        <w:t>Tier: F</w:t>
      </w:r>
    </w:p>
    <w:p>
      <w:pPr>
        <w:pStyle w:val="FichaCampo"/>
      </w:pPr>
      <w:r>
        <w:t>Tipo: humanoide corrompido</w:t>
      </w:r>
    </w:p>
    <w:p>
      <w:pPr>
        <w:pStyle w:val="FichaCampo"/>
      </w:pPr>
      <w:r>
        <w:t>Papel: ameaça trágica, corpo a corpo simples e horror de colônia perdida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colônias abandonadas, estações, ruínas habitadas e zonas contaminadas</w:t>
      </w:r>
    </w:p>
    <w:p>
      <w:pPr>
        <w:pStyle w:val="FichaCampo"/>
      </w:pPr>
      <w:r>
        <w:t>PV: 10</w:t>
      </w:r>
    </w:p>
    <w:p>
      <w:pPr>
        <w:pStyle w:val="FichaCampo"/>
      </w:pPr>
      <w:r>
        <w:t>CA: 9</w:t>
      </w:r>
    </w:p>
    <w:p>
      <w:pPr>
        <w:pStyle w:val="FichaCampo"/>
      </w:pPr>
      <w:r>
        <w:t>Movimento: 8 m</w:t>
      </w:r>
    </w:p>
    <w:p>
      <w:pPr>
        <w:pStyle w:val="FichaCampo"/>
      </w:pPr>
      <w:r>
        <w:t>Atributos importantes: FOR 10/MOD +0; REF 8/MOD -1; CON 12/MOD +1; INT 4/MOD -3; MEN 8/MOD -1; PRE 4/MOD -3</w:t>
      </w:r>
    </w:p>
    <w:p>
      <w:pPr>
        <w:pStyle w:val="FichaCampo"/>
      </w:pPr>
      <w:r>
        <w:t>Ataque: Garras Bioferríticas, 1d6 perfurante/concussão.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Instinto de Caça Cósmica: se alguém usar Cosmos perto dele, recebe +1 no próximo ataque contra esse alvo.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Resquício de Memória: ao ser derrotado, pode carregar objeto pessoal, chip danificado, documento ou ferramenta antiga.</w:t>
      </w:r>
    </w:p>
    <w:p>
      <w:pPr>
        <w:pStyle w:val="FichaCampo"/>
      </w:pPr>
      <w:r>
        <w:t>Resistências: dor comum e medo comum reduzidos, a critério do Mestre.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contenção cósmica, luz intensa e lembranças pessoais podem fazê-lo hesitar por 1 rodada.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Sentidos: visão comum deteriorada, audição instintiva e atração por ressonância.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Moral: não recua por medo comum, mas pode repetir ações da vida antiga.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chip danificado, circuitos, sucata técnica, fragmentos bioferríticos e objeto pessoal.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ameaça de horror e culpa. Deve lembrar que havia uma pessoa ali.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4.22</w:t>
      </w:r>
    </w:p>
    <w:p>
      <w:pPr>
        <w:pStyle w:val="Heading3"/>
        <w:pageBreakBefore/>
        <w:spacing w:after="80"/>
      </w:pPr>
      <w:r>
        <w:t>2.43. Humanis Corrompido Técnico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78181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manis-corrompido-tecnico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E  //  humanoide corrompido por chip e tecnologia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HUMANIS CORROMPIDO TÉCNICO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E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humanoide corrompido por chip e tecnologia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ameaça tecnológica leve e interação com ambiente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16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10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</w:t>
            </w:r>
          </w:p>
        </w:tc>
      </w:tr>
    </w:tbl>
    <w:p>
      <w:pPr>
        <w:pStyle w:val="FichaCampo"/>
      </w:pPr>
      <w:r>
        <w:t>Tier: E</w:t>
      </w:r>
    </w:p>
    <w:p>
      <w:pPr>
        <w:pStyle w:val="FichaCampo"/>
      </w:pPr>
      <w:r>
        <w:t>Tipo: humanoide corrompido por chip e tecnologia</w:t>
      </w:r>
    </w:p>
    <w:p>
      <w:pPr>
        <w:pStyle w:val="FichaCampo"/>
      </w:pPr>
      <w:r>
        <w:t>Papel: ameaça tecnológica leve e interação com ambiente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oficinas, laboratórios, estações, torres e salas de manutenção</w:t>
      </w:r>
    </w:p>
    <w:p>
      <w:pPr>
        <w:pStyle w:val="FichaCampo"/>
      </w:pPr>
      <w:r>
        <w:t>PV: 16</w:t>
      </w:r>
    </w:p>
    <w:p>
      <w:pPr>
        <w:pStyle w:val="FichaCampo"/>
      </w:pPr>
      <w:r>
        <w:t>CA: 10</w:t>
      </w:r>
    </w:p>
    <w:p>
      <w:pPr>
        <w:pStyle w:val="FichaCampo"/>
      </w:pPr>
      <w:r>
        <w:t>Movimento: 8 m</w:t>
      </w:r>
    </w:p>
    <w:p>
      <w:pPr>
        <w:pStyle w:val="FichaCampo"/>
      </w:pPr>
      <w:r>
        <w:t>Atributos importantes: FOR 10/MOD +0; REF 10/MOD +0; CON 12/MOD +1; INT 10/MOD +0; MEN 8/MOD -1; PRE 4/MOD -3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Ataques: Ferramenta Quebrada, 1d6+1 concussão ou cortante; Descarga de Implante, 1d4 elétrico em alvo próximo.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Memória Profissional: interage instintivamente com consoles, portas e máquinas simples, podendo ativar perigos sem entender.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Falha de Chip: ao cair a 0 PV, libera pulso elétrico fraco. Alvos adjacentes fazem JPR com REF ou sofrem 1d4 elétrico.</w:t>
      </w:r>
    </w:p>
    <w:p>
      <w:pPr>
        <w:pStyle w:val="FichaCampo"/>
      </w:pPr>
      <w:r>
        <w:t>Resistências: doença comum e medo comum parcial.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pulso EMP, hack, comando de segurança antigo ou desligamento do implante.</w:t>
      </w:r>
    </w:p>
    <w:p>
      <w:pPr>
        <w:pStyle w:val="FichaCampo"/>
      </w:pPr>
      <w:r>
        <w:t>Sentidos: visão comum, ruído de chip e atração por energia.</w:t>
      </w:r>
    </w:p>
    <w:p>
      <w:pPr>
        <w:pStyle w:val="FichaCampo"/>
      </w:pPr>
      <w:r>
        <w:t>Moral: protege painel, porta ou equipamento ligado à memória antiga.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chip quebrado, implante queimado, ferramenta, microcircuitos e registro corrompido.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ideal para oficinas abandonadas e cenas em que o ambiente tecnológico é parte do combate.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4.23</w:t>
      </w:r>
    </w:p>
    <w:p>
      <w:pPr>
        <w:pStyle w:val="Heading3"/>
        <w:pageBreakBefore/>
        <w:spacing w:after="80"/>
      </w:pPr>
      <w:r>
        <w:t>2.44. Zerak Corrompido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720840" cy="67208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rak-corrompido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humanoide corrompido/brutamontes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ZERAK CORROMPIDO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humanoide corrompido/brutamontes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tanque, agressor físico e tragédia guerreira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30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13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7 m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humanoide corrompido/brutamontes</w:t>
      </w:r>
    </w:p>
    <w:p>
      <w:pPr>
        <w:pStyle w:val="FichaCampo"/>
      </w:pPr>
      <w:r>
        <w:t>Papel: tanque, agressor físico e tragédia guerreira</w:t>
      </w:r>
    </w:p>
    <w:p>
      <w:pPr>
        <w:pStyle w:val="FichaCampo"/>
      </w:pPr>
      <w:r>
        <w:t>Tamanho: médio grande</w:t>
      </w:r>
    </w:p>
    <w:p>
      <w:pPr>
        <w:pStyle w:val="FichaCampo"/>
      </w:pPr>
      <w:r>
        <w:t>Habitat: campos de batalha, minas, fortalezas arruinadas e zonas de combate antigo</w:t>
      </w:r>
    </w:p>
    <w:p>
      <w:pPr>
        <w:pStyle w:val="FichaCampo"/>
      </w:pPr>
      <w:r>
        <w:t>PV: 30</w:t>
      </w:r>
    </w:p>
    <w:p>
      <w:pPr>
        <w:pStyle w:val="FichaCampo"/>
      </w:pPr>
      <w:r>
        <w:t>CA: 13</w:t>
      </w:r>
    </w:p>
    <w:p>
      <w:pPr>
        <w:pStyle w:val="FichaCampo"/>
      </w:pPr>
      <w:r>
        <w:t>Movimento: 7 m</w:t>
      </w:r>
    </w:p>
    <w:p>
      <w:pPr>
        <w:pStyle w:val="FichaCampo"/>
      </w:pPr>
      <w:r>
        <w:t>Atributos importantes: FOR 16/MOD +3; REF 8/MOD -1; CON 16/MOD +3; INT 6/MOD -2; MEN 8/MOD -1; PRE 10/MOD +0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Ataques: Punho Ferruginoso, 1d8 concussão; Lâmina Improvisada, 1d8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Corpo de Guerra: reduz 1 dano físico comum uma vez por rodada.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Fúria Residual: abaixo da metade dos PV, causa +1 dano corpo a corpo e perde capacidade de recuar.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Investida Bruta: se mover 4 m antes de atacar, alvo faz JPF com FOR ou JPR com REF. Em falha, fica Derrubado.</w:t>
      </w:r>
    </w:p>
    <w:p>
      <w:pPr>
        <w:pStyle w:val="FichaCampo"/>
      </w:pPr>
      <w:r>
        <w:t>Resistências: concussão leve e medo comum.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ataques em juntas, contenção por terreno estreito e memórias de clã ou honra, se aplicável à campanha.</w:t>
      </w:r>
    </w:p>
    <w:p>
      <w:pPr>
        <w:pStyle w:val="FichaCampo"/>
      </w:pPr>
      <w:r>
        <w:t>Sentidos: comuns, com atração por vibração e barulho de combate.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Moral: luta até cair, a menos que algo da antiga identidade interrompa o instinto.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placas bioferríticas, osso denso, fragmento de chip e insígnia antiga.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inimigo pesado para mostrar a corrupção de antigos defensores ou trabalhadores de força.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4.24</w:t>
      </w:r>
    </w:p>
    <w:p>
      <w:pPr>
        <w:pStyle w:val="Heading3"/>
        <w:pageBreakBefore/>
        <w:spacing w:after="80"/>
      </w:pPr>
      <w:r>
        <w:t>2.45. Veyrkan Corrompido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720840" cy="672084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yrkan-corrompido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D  //  humanoide corrompido/predador furtivo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VEYRKAN CORROMPIDO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D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humanoide corrompido/predador furtivo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emboscador, venenoso e perseguidor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24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14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10 m; escalada 6 m, se houver superfície adequada</w:t>
            </w:r>
          </w:p>
        </w:tc>
      </w:tr>
    </w:tbl>
    <w:p>
      <w:pPr>
        <w:pStyle w:val="FichaCampo"/>
      </w:pPr>
      <w:r>
        <w:t>Tier: D</w:t>
      </w:r>
    </w:p>
    <w:p>
      <w:pPr>
        <w:pStyle w:val="FichaCampo"/>
      </w:pPr>
      <w:r>
        <w:t>Tipo: humanoide corrompido/predador furtivo</w:t>
      </w:r>
    </w:p>
    <w:p>
      <w:pPr>
        <w:pStyle w:val="FichaCampo"/>
      </w:pPr>
      <w:r>
        <w:t>Papel: emboscador, venenoso e perseguidor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corredores, dutos, instalações úmidas, naves caídas e ruínas com passagens estreitas</w:t>
      </w:r>
    </w:p>
    <w:p>
      <w:pPr>
        <w:pStyle w:val="FichaCampo"/>
      </w:pPr>
      <w:r>
        <w:t>PV: 24</w:t>
      </w:r>
    </w:p>
    <w:p>
      <w:pPr>
        <w:pStyle w:val="FichaCampo"/>
      </w:pPr>
      <w:r>
        <w:t>CA: 14</w:t>
      </w:r>
    </w:p>
    <w:p>
      <w:pPr>
        <w:pStyle w:val="FichaCampo"/>
      </w:pPr>
      <w:r>
        <w:t>Movimento: 10 m; escalada 6 m, se houver superfície adequada</w:t>
      </w:r>
    </w:p>
    <w:p>
      <w:pPr>
        <w:pStyle w:val="FichaCampo"/>
      </w:pPr>
      <w:r>
        <w:t>Atributos importantes: FOR 10/MOD +0; REF 16/MOD +3; CON 12/MOD +1; INT 8/MOD -1; MEN 10/MOD +0; PRE 8/MOD -1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Ataques: Garras Rápidas, 1d6 cortante; Mordida Tóxica, 1d6 perfurante.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Toxina Instável: em sucesso completo com Mordida Tóxica, o alvo faz JPF com CON ou fica Envenenado leve.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Deslocamento Serpentino: recebe +1 em Furtividade ou Acrobacia em corredores, dutos e espaços estreitos.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Recuo Predatório: após atacar alvo isolado, pode se mover 2 m sem provocar reação se houver cobertura próxima.</w:t>
      </w:r>
    </w:p>
    <w:p>
      <w:pPr>
        <w:pStyle w:val="FichaCampo"/>
      </w:pPr>
      <w:r>
        <w:t>Resistências: veneno comum leve.</w:t>
      </w:r>
    </w:p>
    <w:p>
      <w:pPr>
        <w:pStyle w:val="FichaCampo"/>
      </w:pPr>
      <w:r>
        <w:t>Fraquezas: frio intenso, luz súbita e bloqueio de rota de fuga.</w:t>
      </w:r>
    </w:p>
    <w:p>
      <w:pPr>
        <w:pStyle w:val="FichaCampo"/>
      </w:pPr>
      <w:r>
        <w:t>Sentidos: visão em baixa luz, olfato e percepção de calor fraca.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Moral: recua se perder vantagem de emboscada, mas volta a perseguir se sentir cheiro de sangue.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glândula tóxica, escamas, dente fino e implante corrompido.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excelente para horror de corredor e perseguição dentro de instalações.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4.25</w:t>
      </w:r>
    </w:p>
    <w:p>
      <w:pPr>
        <w:pStyle w:val="Heading3"/>
        <w:pageBreakBefore/>
        <w:spacing w:after="80"/>
      </w:pPr>
      <w:r>
        <w:t>2.46. Kairi Corrompido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720840" cy="672084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iri-corrompido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C  //  humanoide corrompido/cósmico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FICHA DE CAMPO // KAIRI CORROMPIDO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C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humanoide corrompido/cósmico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controlador, ameaça emocional e foco de anomalia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36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14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m. Cosmos: 4</w:t>
            </w:r>
          </w:p>
        </w:tc>
      </w:tr>
    </w:tbl>
    <w:p>
      <w:pPr>
        <w:pStyle w:val="FichaCampo"/>
      </w:pPr>
      <w:r>
        <w:t>Tier: C</w:t>
      </w:r>
    </w:p>
    <w:p>
      <w:pPr>
        <w:pStyle w:val="FichaCampo"/>
      </w:pPr>
      <w:r>
        <w:t>Tipo: humanoide corrompido/cósmico</w:t>
      </w:r>
    </w:p>
    <w:p>
      <w:pPr>
        <w:pStyle w:val="FichaCampo"/>
      </w:pPr>
      <w:r>
        <w:t>Papel: controlador, ameaça emocional e foco de anomalia</w:t>
      </w:r>
    </w:p>
    <w:p>
      <w:pPr>
        <w:pStyle w:val="FichaCampo"/>
      </w:pPr>
      <w:r>
        <w:t>Tamanho: médio</w:t>
      </w:r>
    </w:p>
    <w:p>
      <w:pPr>
        <w:pStyle w:val="FichaCampo"/>
      </w:pPr>
      <w:r>
        <w:t>Habitat: ruínas de ressonância, lagos cósmicos, templos antigos, locais Kairi profanados e zonas de sonho</w:t>
      </w:r>
    </w:p>
    <w:p>
      <w:pPr>
        <w:pStyle w:val="FichaCampo"/>
      </w:pPr>
      <w:r>
        <w:t>PV: 36</w:t>
      </w:r>
    </w:p>
    <w:p>
      <w:pPr>
        <w:pStyle w:val="FichaCampo"/>
      </w:pPr>
      <w:r>
        <w:t>CA: 14</w:t>
      </w:r>
    </w:p>
    <w:p>
      <w:pPr>
        <w:pStyle w:val="FichaCampo"/>
      </w:pPr>
      <w:r>
        <w:t>Movimento: 8 m. Cosmos: 4</w:t>
      </w:r>
    </w:p>
    <w:p>
      <w:pPr>
        <w:pStyle w:val="FichaCampo"/>
      </w:pPr>
      <w:r>
        <w:t>Atributos importantes: FOR 8/MOD -1; REF 12/MOD +1; CON 12/MOD +1; INT 12/MOD +1; MEN 16/MOD +3; PRE 16/MOD +3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Ataques: Toque Ressonante, 1d8 cósmico; Grito Afogado, sem dano físico, mas força JPC.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Canto Quebrado: uma vez por cena, alvos próximos fazem JPC com PRE. Em falha, recebem +1 Estresse ou ficam Tontos até o fim da próxima rodada.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Memória Afogada: em crítico com Toque Ressonante, o alvo vê uma memória que não é sua e sofre -1 no próximo teste de MEN.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Habilidade — Ressonância Instável: se usar Cosmos perto dele, o personagem faz JPC com MEN para evitar eco, interferência ou +1 Estresse.</w:t>
      </w:r>
    </w:p>
    <w:p>
      <w:pPr>
        <w:pStyle w:val="FichaCampo"/>
      </w:pPr>
      <w:r>
        <w:t>Resistências: dano cósmico fraco e medo comum.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música Kairi verdadeira, símbolo ritual correto, contenção cósmica e apelo emocional ligado à memória perdida.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Sentidos: Percepção Cósmica instintiva e sensibilidade a emoção forte.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Moral: não age por fome. Pode proteger local, repetir canto antigo ou tentar arrastar outros para a própria visão.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coletáveis: cristal lacrimal, fio de voz, marca cósmica e fragmento de foco quebrado.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Uso em campanha: ameaça trágica e rara. Deve ser usada com peso narrativo, não como inimigo comum.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4.26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CAPÍTULO 3</w:t>
            </w:r>
          </w:p>
        </w:tc>
      </w:tr>
    </w:tbl>
    <w:p>
      <w:pPr>
        <w:spacing w:before="1800" w:after="240"/>
      </w:pPr>
      <w:r>
        <w:rPr>
          <w:rFonts w:ascii="Arial" w:hAnsi="Arial"/>
          <w:b/>
          <w:color w:val="0B1620"/>
          <w:sz w:val="58"/>
        </w:rPr>
        <w:t>CHEFES E AMEAÇAS LENDÁRIAS</w:t>
      </w:r>
    </w:p>
    <w:p>
      <w:pPr>
        <w:spacing w:after="200"/>
      </w:pPr>
      <w:r>
        <w:rPr>
          <w:color w:val="18C9D6"/>
        </w:rPr>
        <w:t>━━━━━━━━━━━━━━━━━━━━━━━━━━━━━━━━</w:t>
      </w:r>
    </w:p>
    <w:p>
      <w:pPr>
        <w:spacing w:after="320"/>
      </w:pPr>
      <w:r>
        <w:rPr>
          <w:rFonts w:ascii="Arial" w:hAnsi="Arial"/>
          <w:color w:val="526774"/>
          <w:sz w:val="24"/>
        </w:rPr>
        <w:t>Entidades, máquinas e predadores concebidos como encontros centrais de campanha.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648"/>
            <w:shd w:fill="E8F7F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9"/>
              </w:rPr>
              <w:t>PROTOCOLO DE CAMPO // Leia a ameaça, observe seus sinais e escolha como ela transforma a cena.</w:t>
            </w:r>
          </w:p>
        </w:tc>
      </w:tr>
    </w:tbl>
    <w:p>
      <w:r>
        <w:br w:type="page"/>
      </w:r>
    </w:p>
    <w:p>
      <w:pPr>
        <w:pStyle w:val="Heading2"/>
        <w:pageBreakBefore w:val="0"/>
        <w:spacing w:after="80"/>
      </w:pPr>
      <w:r>
        <w:t>3.1. Rasktorian Ancestral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78181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ktorian-ancestral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A  //  Predador Alfa lendario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D6A33A"/>
              <w:left w:val="single" w:sz="8" w:color="D6A33A"/>
              <w:bottom w:val="single" w:sz="8" w:color="D6A33A"/>
              <w:right w:val="single" w:sz="8" w:color="D6A33A"/>
              <w:insideH w:val="single" w:sz="8" w:color="D6A33A"/>
              <w:insideV w:val="single" w:sz="8" w:color="D6A33A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D6A33A"/>
                <w:sz w:val="18"/>
              </w:rPr>
              <w:t>FICHA DE CAMPO // RASKTORIAN ANCESTRAL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A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Predador Alfa lendario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Chefe, brutamontes e predador rapido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115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18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12 m</w:t>
            </w:r>
          </w:p>
        </w:tc>
      </w:tr>
    </w:tbl>
    <w:p>
      <w:pPr>
        <w:pStyle w:val="FichaCampo"/>
      </w:pPr>
      <w:r>
        <w:t>Tier: A</w:t>
      </w:r>
    </w:p>
    <w:p>
      <w:pPr>
        <w:pStyle w:val="FichaCampo"/>
      </w:pPr>
      <w:r>
        <w:t>Tipo: Predador Alfa lendario</w:t>
      </w:r>
    </w:p>
    <w:p>
      <w:pPr>
        <w:pStyle w:val="FichaCampo"/>
      </w:pPr>
      <w:r>
        <w:t>Papel: Chefe, brutamontes e predador rapido</w:t>
      </w:r>
    </w:p>
    <w:p>
      <w:pPr>
        <w:pStyle w:val="FichaCampo"/>
      </w:pPr>
      <w:r>
        <w:t>Tamanho: Enorme</w:t>
      </w:r>
    </w:p>
    <w:p>
      <w:pPr>
        <w:pStyle w:val="FichaCampo"/>
      </w:pPr>
      <w:r>
        <w:t>Habitat: Campos rochosos, ruinas abertas e territorio antigo de caca</w:t>
      </w:r>
    </w:p>
    <w:p>
      <w:pPr>
        <w:pStyle w:val="FichaCampo"/>
      </w:pPr>
      <w:r>
        <w:t>PV: 115</w:t>
      </w:r>
    </w:p>
    <w:p>
      <w:pPr>
        <w:pStyle w:val="FichaCampo"/>
      </w:pPr>
      <w:r>
        <w:t>CA: 18</w:t>
      </w:r>
    </w:p>
    <w:p>
      <w:pPr>
        <w:pStyle w:val="FichaCampo"/>
      </w:pPr>
      <w:r>
        <w:t>Movimento: 12 m</w:t>
      </w:r>
    </w:p>
    <w:p>
      <w:pPr>
        <w:pStyle w:val="FichaCampo"/>
      </w:pPr>
      <w:r>
        <w:t>Atributos importantes: FOR 22/MOD +6, REF 18/MOD +4, CON 22/MOD +6, MEN 16/MOD +3, PRE 18/MOD +4</w:t>
      </w:r>
    </w:p>
    <w:p>
      <w:pPr>
        <w:pStyle w:val="FichaCampo"/>
      </w:pPr>
      <w:r>
        <w:t>Sinais antes do encontro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Ossos quebrados ao meio.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Rastros maiores que um corpo humano.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Rugido ouvido a quilometros.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Rasktorians menores fugindo.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Pedras marcadas por garras.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 Ancestral: 2d6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Mordida de Ruptura: 2d6 perfurante.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Impacto de Cauda: 1d10 concussao em alvo adjacente.</w:t>
      </w:r>
    </w:p>
    <w:p>
      <w:pPr>
        <w:pStyle w:val="FichaCampo"/>
      </w:pPr>
      <w:r>
        <w:t>Habilidades principais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Rugido de Predador-Rei: uma vez por cena, inimigos proximos fazem JPC com MEN ou PRE. Em falha, recebem +1 Estresse e -1 no proximo ataque contra o Rasktorian Ancestral.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Salto Impossivel: pode saltar grandes distancias dentro da arena, ignorando terreno dificil. Ao cair perto de personagens, alvos adjacentes fazem JPF com REF ou ficam Derrubados.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Sangue de Alfa: abaixo de metade dos PV, o sangue cosmico-adrenal altera Rasktorians menores, fazendo-os entrar em furia ou fugir.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Destruir Cobertura: uma vez por rodada, ao errar ou acertar ataque contra alvo em cobertura, pode destruir cobertura leve ou danificar cobertura media.</w:t>
      </w:r>
    </w:p>
    <w:p>
      <w:pPr>
        <w:pStyle w:val="FichaCampo"/>
      </w:pPr>
      <w:r>
        <w:t>Acoes de chefe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Mover metade do deslocamento.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Atacar com Cauda.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Rugir para chamar Rasktorians menores.</w:t>
      </w:r>
    </w:p>
    <w:p>
      <w:pPr>
        <w:pStyle w:val="FichaCampo"/>
      </w:pPr>
      <w:r>
        <w:t>Reacoes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for cercado por tres ou mais inimigos, pode empurrar todos adjacentes. Alvos fazem JPF com FOR ou REF.</w:t>
      </w:r>
    </w:p>
    <w:p>
      <w:pPr>
        <w:pStyle w:val="FichaCampo"/>
      </w:pPr>
      <w:r>
        <w:t>Fases</w:t>
      </w:r>
    </w:p>
    <w:p>
      <w:pPr>
        <w:pStyle w:val="FichaCampo"/>
      </w:pPr>
      <w:r>
        <w:t>Fase 1: caca e testa o grupo.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Fase 2: abaixo de metade dos PV, torna-se agressivo e causa +1 dano corpo a corpo.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Fase 3: abaixo de 20 PV, tenta matar quem mais o feriu ou recuar para territorio profundo.</w:t>
      </w:r>
    </w:p>
    <w:p>
      <w:pPr>
        <w:pStyle w:val="FichaCampo"/>
      </w:pPr>
      <w:r>
        <w:t>Resistencias e 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Resistencias: Reducao 2 contra dano fisico comum. Resistencia contra medo comum.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Orgulho territorial, feromonios de desafio e ferida antiga em uma das laterais, descoberta com Percepcao ou Biologia.</w:t>
      </w:r>
    </w:p>
    <w:p>
      <w:pPr>
        <w:pStyle w:val="FichaCampo"/>
      </w:pPr>
      <w:r>
        <w:t>Condicoes, recursos e coleta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Condicoes que aplica: Derrubado, Sangrando, Medo ou Estresse.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ameacados: Armaduras, coberturas, cubos carregados durante fuga e rotas de retirada.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coletaveis: Presa Ancestral, Carapaca de Alfa Antigo, sangue adrenal raro, couro superior e glandula de dominio.</w:t>
      </w:r>
    </w:p>
    <w:p>
      <w:pPr>
        <w:pStyle w:val="FichaCampo"/>
      </w:pPr>
      <w:r>
        <w:t>Solucoes e consequencias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Como pode ser derrotado sem matar: Atrair para fora do territorio, vencer ritual de dominio, ferir gravemente e permitir retirada ou usar feromonio para redirecionar o bando.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vencer, o grupo pode ser cacado pelo bando e rotas proximas se tornam perigosas.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fugir, vira ameaca recorrente e pode atacar caravanas ligadas ao grupo.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for derrotado, o territorio fica instavel e Rasktorians menores se dispersam. A carapaca pode conter marcas azuis antigas.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3.1</w:t>
      </w:r>
    </w:p>
    <w:p>
      <w:pPr>
        <w:pStyle w:val="Heading2"/>
        <w:pageBreakBefore/>
        <w:spacing w:after="80"/>
      </w:pPr>
      <w:r>
        <w:t>3.2. Matriarca Abissal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78181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arca-abissal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A  //  Nyxaracne superior/cosmica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D6A33A"/>
              <w:left w:val="single" w:sz="8" w:color="D6A33A"/>
              <w:bottom w:val="single" w:sz="8" w:color="D6A33A"/>
              <w:right w:val="single" w:sz="8" w:color="D6A33A"/>
              <w:insideH w:val="single" w:sz="8" w:color="D6A33A"/>
              <w:insideV w:val="single" w:sz="8" w:color="D6A33A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D6A33A"/>
                <w:sz w:val="18"/>
              </w:rPr>
              <w:t>FICHA DE CAMPO // MATRIARCA ABISSAL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A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Nyxaracne superior/cosmica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Chefe, controlador e suporte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95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17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m, escalada 10 m</w:t>
            </w:r>
          </w:p>
        </w:tc>
      </w:tr>
    </w:tbl>
    <w:p>
      <w:pPr>
        <w:pStyle w:val="FichaCampo"/>
      </w:pPr>
      <w:r>
        <w:t>Tier: A</w:t>
      </w:r>
    </w:p>
    <w:p>
      <w:pPr>
        <w:pStyle w:val="FichaCampo"/>
      </w:pPr>
      <w:r>
        <w:t>Tipo: Nyxaracne superior/cosmica</w:t>
      </w:r>
    </w:p>
    <w:p>
      <w:pPr>
        <w:pStyle w:val="FichaCampo"/>
      </w:pPr>
      <w:r>
        <w:t>Papel: Chefe, controlador e suporte</w:t>
      </w:r>
    </w:p>
    <w:p>
      <w:pPr>
        <w:pStyle w:val="FichaCampo"/>
      </w:pPr>
      <w:r>
        <w:t>Tamanho: Enorme</w:t>
      </w:r>
    </w:p>
    <w:p>
      <w:pPr>
        <w:pStyle w:val="FichaCampo"/>
      </w:pPr>
      <w:r>
        <w:t>Habitat: Ninho profundo, caverna vertical ou ruina tomada por teias negras</w:t>
      </w:r>
    </w:p>
    <w:p>
      <w:pPr>
        <w:pStyle w:val="FichaCampo"/>
      </w:pPr>
      <w:r>
        <w:t>PV: 95</w:t>
      </w:r>
    </w:p>
    <w:p>
      <w:pPr>
        <w:pStyle w:val="FichaCampo"/>
      </w:pPr>
      <w:r>
        <w:t>CA: 17</w:t>
      </w:r>
    </w:p>
    <w:p>
      <w:pPr>
        <w:pStyle w:val="FichaCampo"/>
      </w:pPr>
      <w:r>
        <w:t>Movimento: 8 m, escalada 10 m</w:t>
      </w:r>
    </w:p>
    <w:p>
      <w:pPr>
        <w:pStyle w:val="FichaCampo"/>
      </w:pPr>
      <w:r>
        <w:t>Atributos importantes: FOR 18/MOD +4, REF 18/MOD +4, CON 20/MOD +5, MEN 18/MOD +4, PRE 16/MOD +3</w:t>
      </w:r>
    </w:p>
    <w:p>
      <w:pPr>
        <w:pStyle w:val="FichaCampo"/>
      </w:pPr>
      <w:r>
        <w:t>Sinais antes do encontro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Luzes apagadas por teias.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Casulos vazios.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Sussurros abafados.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Teias vibrando sem vento.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Corpos pendurados, ainda vivos.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Presas Abissais: 2d6 perfurante.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Pata Serrada: 1d10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Jato de Teia: forca JPF com REF para evitar Imobilizado.</w:t>
      </w:r>
    </w:p>
    <w:p>
      <w:pPr>
        <w:pStyle w:val="FichaCampo"/>
      </w:pPr>
      <w:r>
        <w:t>Habilidades principais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Dominio de Teia: na arena com teias, ignora penalidades e move-se por paredes e teto sem custo adicional.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Apagar Todas as Luzes: uma vez por cena, reduz ou apaga fontes pequenas e medias de luz. Luz cosmica forte ou fogo intenso resiste melhor.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Ninhada Infinita: no fim de cada rodada, se houver ovos intactos, 1 criatura menor surge ou se move.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Casulo Vivo: personagens presos em casulos fazem JPF com CON a cada rodada ou ficam Tontos.</w:t>
      </w:r>
    </w:p>
    <w:p>
      <w:pPr>
        <w:pStyle w:val="FichaCampo"/>
      </w:pPr>
      <w:r>
        <w:t>Acoes de chefe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Criar area de teia.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Mover filhotes.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Puxar alvo Imobilizado 2 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Apagar uma fonte de luz menor.</w:t>
      </w:r>
    </w:p>
    <w:p>
      <w:pPr>
        <w:pStyle w:val="FichaCampo"/>
      </w:pPr>
      <w:r>
        <w:t>Reacoes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sofre dano de fogo, pode recuar 4 m pelas teias, uma vez por rodada.</w:t>
      </w:r>
    </w:p>
    <w:p>
      <w:pPr>
        <w:pStyle w:val="FichaCampo"/>
      </w:pPr>
      <w:r>
        <w:t>Fases</w:t>
      </w:r>
    </w:p>
    <w:p>
      <w:pPr>
        <w:pStyle w:val="FichaCampo"/>
      </w:pPr>
      <w:r>
        <w:t>Fase 1: controla area e separa o grupo.</w:t>
      </w:r>
    </w:p>
    <w:p>
      <w:pPr>
        <w:pStyle w:val="FichaCampo"/>
      </w:pPr>
      <w:r>
        <w:t>Fase 2: abaixo de metade dos PV, chama ninhada e ataca diretamente.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Fase 3: se ovos forem destruidos, entra em Furia Materna, ganhando +1 dano e perdendo cautela.</w:t>
      </w:r>
    </w:p>
    <w:p>
      <w:pPr>
        <w:pStyle w:val="FichaCampo"/>
      </w:pPr>
      <w:r>
        <w:t>Resistencias e 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Resistencias: Resistencia leve contra perfurante e resistencia contra escuridao.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Fogo, luz intensa e destruicao dos pontos principais da teia.</w:t>
      </w:r>
    </w:p>
    <w:p>
      <w:pPr>
        <w:pStyle w:val="FichaCampo"/>
      </w:pPr>
      <w:r>
        <w:t>Condicoes, recursos e coleta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Condicoes que aplica: Imobilizado, Tonto e Medo.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ameacados: Luz, oxigenio em casulos, cubos presos em teia e armas corpo a corpo.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coletaveis: Teia abissal, veneno concentrado, olho da Matriarca, ovos e quitina negra.</w:t>
      </w:r>
    </w:p>
    <w:p>
      <w:pPr>
        <w:pStyle w:val="FichaCampo"/>
      </w:pPr>
      <w:r>
        <w:t>Solucoes e consequencias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Como pode ser derrotado sem matar: Remover ou proteger ovos e abandonar territorio, oferecer presa maior, selar entrada do ninho ou usar luz e fogo para forcar retirada.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vencer, tuneis ficam inacessiveis e NPCs capturados viram casulos.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fugir, reconstrói o ninho em local mais perigoso.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derrotada, a ninhada se dispersa e uma passagem antiga sob o ninho pode ser revelada.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3.2</w:t>
      </w:r>
    </w:p>
    <w:p>
      <w:pPr>
        <w:pStyle w:val="Heading2"/>
        <w:pageBreakBefore/>
        <w:spacing w:after="80"/>
      </w:pPr>
      <w:r>
        <w:t>3.3. Sentinela Tharan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78181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nela-tharan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A  //  Maquina antiga/guardiao de portal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D6A33A"/>
              <w:left w:val="single" w:sz="8" w:color="D6A33A"/>
              <w:bottom w:val="single" w:sz="8" w:color="D6A33A"/>
              <w:right w:val="single" w:sz="8" w:color="D6A33A"/>
              <w:insideH w:val="single" w:sz="8" w:color="D6A33A"/>
              <w:insideV w:val="single" w:sz="8" w:color="D6A33A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D6A33A"/>
                <w:sz w:val="18"/>
              </w:rPr>
              <w:t>FICHA DE CAMPO // SENTINELA THARAN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A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Maquina antiga/guardiao de portal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Chefe, guardiao e tanque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110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19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7 m</w:t>
            </w:r>
          </w:p>
        </w:tc>
      </w:tr>
    </w:tbl>
    <w:p>
      <w:pPr>
        <w:pStyle w:val="FichaCampo"/>
      </w:pPr>
      <w:r>
        <w:t>Tier: A</w:t>
      </w:r>
    </w:p>
    <w:p>
      <w:pPr>
        <w:pStyle w:val="FichaCampo"/>
      </w:pPr>
      <w:r>
        <w:t>Tipo: Maquina antiga/guardiao de portal</w:t>
      </w:r>
    </w:p>
    <w:p>
      <w:pPr>
        <w:pStyle w:val="FichaCampo"/>
      </w:pPr>
      <w:r>
        <w:t>Papel: Chefe, guardiao e tanque</w:t>
      </w:r>
    </w:p>
    <w:p>
      <w:pPr>
        <w:pStyle w:val="FichaCampo"/>
      </w:pPr>
      <w:r>
        <w:t>Tamanho: Grande</w:t>
      </w:r>
    </w:p>
    <w:p>
      <w:pPr>
        <w:pStyle w:val="FichaCampo"/>
      </w:pPr>
      <w:r>
        <w:t>Habitat: Camara de portal, ruina antiga ou entrada Tharan selada</w:t>
      </w:r>
    </w:p>
    <w:p>
      <w:pPr>
        <w:pStyle w:val="FichaCampo"/>
      </w:pPr>
      <w:r>
        <w:t>PV: 110</w:t>
      </w:r>
    </w:p>
    <w:p>
      <w:pPr>
        <w:pStyle w:val="FichaCampo"/>
      </w:pPr>
      <w:r>
        <w:t>CA: 19</w:t>
      </w:r>
    </w:p>
    <w:p>
      <w:pPr>
        <w:pStyle w:val="FichaCampo"/>
      </w:pPr>
      <w:r>
        <w:t>Movimento: 7 m</w:t>
      </w:r>
    </w:p>
    <w:p>
      <w:pPr>
        <w:pStyle w:val="FichaCampo"/>
      </w:pPr>
      <w:r>
        <w:t>Atributos importantes: FOR 20/MOD +5, CON 22/MOD +6, INT 16/MOD +3, MEN 14/MOD +2, PRE 10/MOD +0</w:t>
      </w:r>
    </w:p>
    <w:p>
      <w:pPr>
        <w:pStyle w:val="FichaCampo"/>
      </w:pPr>
      <w:r>
        <w:t>Sinais antes do encontro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Simbolos antigos acendendo.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Voz metalica em lingua antiga.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Piso com circulos concentricos.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Drones menores destruidos.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Chips de profissao oscilando.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Lamina de Contencao: 2d6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Canhao de Pulso: 2d6 energetico.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Golpe de Escudo: 1d10 concussao e JPF com FOR ou Derrubado.</w:t>
      </w:r>
    </w:p>
    <w:p>
      <w:pPr>
        <w:pStyle w:val="FichaCampo"/>
      </w:pPr>
      <w:r>
        <w:t>Habilidades principais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Protocolo Tharan: nao inicia combate imediatamente se os personagens apresentarem simbolo, frase ou autorizacao antiga.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Campo de Contencao: cria zona onde movimento e reduzido pela metade ate o fim da proxima rodada.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Escudo Rotativo: uma vez por rodada, reduz em 3 o dano de um ataque.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Leitura de Chip: identifica chip de profissao ativo e escolhe alvo considerado risco de abertura.</w:t>
      </w:r>
    </w:p>
    <w:p>
      <w:pPr>
        <w:pStyle w:val="FichaCampo"/>
      </w:pPr>
      <w:r>
        <w:t>Acoes de chefe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Ativar campo de contencao.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Disparar pulso menor.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Fechar porta ou bloquear passagem.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Mover drone auxiliar.</w:t>
      </w:r>
    </w:p>
    <w:p>
      <w:pPr>
        <w:pStyle w:val="FichaCampo"/>
      </w:pPr>
      <w:r>
        <w:t>Reacoes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Ao receber dano eletrico ou tecnologico, pode redirecionar parte da energia. O atacante faz teste de Tecnologia ou o equipamento usado sofre Jammed.</w:t>
      </w:r>
    </w:p>
    <w:p>
      <w:pPr>
        <w:pStyle w:val="FichaCampo"/>
      </w:pPr>
      <w:r>
        <w:t>Fases</w:t>
      </w:r>
    </w:p>
    <w:p>
      <w:pPr>
        <w:pStyle w:val="FichaCampo"/>
      </w:pPr>
      <w:r>
        <w:t>Fase 1: modo advertencia.</w:t>
      </w:r>
    </w:p>
    <w:p>
      <w:pPr>
        <w:pStyle w:val="FichaCampo"/>
      </w:pPr>
      <w:r>
        <w:t>Fase 2: abaixo de 70 PV, modo defesa ativa.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Fase 3: abaixo de 30 PV, modo selamento total; o portal comeca a fechar ou sobrecarregar.</w:t>
      </w:r>
    </w:p>
    <w:p>
      <w:pPr>
        <w:pStyle w:val="FichaCampo"/>
      </w:pPr>
      <w:r>
        <w:t>Resistencias e 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Resistencias: Imune a veneno, doenca e medo comum. Reducao 2 contra fisico comum. Resistencia contra fogo e frio.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Comando antigo correto, nucleo exposto apos Canhao de Pulso e sobrecarga coordenada em tres pilares da arena.</w:t>
      </w:r>
    </w:p>
    <w:p>
      <w:pPr>
        <w:pStyle w:val="FichaCampo"/>
      </w:pPr>
      <w:r>
        <w:t>Condicoes, recursos e coleta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Condicoes que aplica: Derrubado, Jammed e Imobilizado por campo.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ameacados: Chips, armas tecnologicas, cubos proximos ao portal e energia da sala.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coletaveis: Placa Tharan, nucleo de contencao, lente de leitura antiga e fragmento de comando.</w:t>
      </w:r>
    </w:p>
    <w:p>
      <w:pPr>
        <w:pStyle w:val="FichaCampo"/>
      </w:pPr>
      <w:r>
        <w:t>Solucoes e consequencias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Como pode ser derrotado sem matar: Desativar protocolo, apresentar autorizacao correta, desligar pilares ou convencer a Sentinela de que o portal foi corrompido.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vencer, o portal permanece selado e o grupo pode ser marcado como intruso por sistemas antigos.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fugir, a Sentinela registra a assinatura dos personagens.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derrotada, o portal pode ficar instavel e faccoes tentarao controlar a camara.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3.3</w:t>
      </w:r>
    </w:p>
    <w:p>
      <w:pPr>
        <w:pStyle w:val="Heading2"/>
        <w:pageBreakBefore/>
        <w:spacing w:after="80"/>
      </w:pPr>
      <w:r>
        <w:t>3.4. Eco de Falaris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78181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-de-falaris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S  //  Entidade cosmica/fragmento de Sol morto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D6A33A"/>
              <w:left w:val="single" w:sz="8" w:color="D6A33A"/>
              <w:bottom w:val="single" w:sz="8" w:color="D6A33A"/>
              <w:right w:val="single" w:sz="8" w:color="D6A33A"/>
              <w:insideH w:val="single" w:sz="8" w:color="D6A33A"/>
              <w:insideV w:val="single" w:sz="8" w:color="D6A33A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D6A33A"/>
                <w:sz w:val="18"/>
              </w:rPr>
              <w:t>FICHA DE CAMPO // ECO DE FALARIS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S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Entidade cosmica/fragmento de Sol morto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Ameaca lendaria e entidade ambiental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160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18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Manifesta-se por luz, rachaduras e avatares</w:t>
            </w:r>
          </w:p>
        </w:tc>
      </w:tr>
    </w:tbl>
    <w:p>
      <w:pPr>
        <w:pStyle w:val="FichaCampo"/>
      </w:pPr>
      <w:r>
        <w:t>Tier: S</w:t>
      </w:r>
    </w:p>
    <w:p>
      <w:pPr>
        <w:pStyle w:val="FichaCampo"/>
      </w:pPr>
      <w:r>
        <w:t>Tipo: Entidade cosmica/fragmento de Sol morto</w:t>
      </w:r>
    </w:p>
    <w:p>
      <w:pPr>
        <w:pStyle w:val="FichaCampo"/>
      </w:pPr>
      <w:r>
        <w:t>Papel: Ameaca lendaria e entidade ambiental</w:t>
      </w:r>
    </w:p>
    <w:p>
      <w:pPr>
        <w:pStyle w:val="FichaCampo"/>
      </w:pPr>
      <w:r>
        <w:t>Tamanho: Indefinido</w:t>
      </w:r>
    </w:p>
    <w:p>
      <w:pPr>
        <w:pStyle w:val="FichaCampo"/>
      </w:pPr>
      <w:r>
        <w:t>Habitat: Cristal colossal, camara de ruina, fragmento de Falaris ou zona cosmica</w:t>
      </w:r>
    </w:p>
    <w:p>
      <w:pPr>
        <w:pStyle w:val="FichaCampo"/>
      </w:pPr>
      <w:r>
        <w:t>PV: 160</w:t>
      </w:r>
    </w:p>
    <w:p>
      <w:pPr>
        <w:pStyle w:val="FichaCampo"/>
      </w:pPr>
      <w:r>
        <w:t>CA: 18</w:t>
      </w:r>
    </w:p>
    <w:p>
      <w:pPr>
        <w:pStyle w:val="FichaCampo"/>
      </w:pPr>
      <w:r>
        <w:t>Movimento: Manifesta-se por luz, rachaduras e avatares</w:t>
      </w:r>
    </w:p>
    <w:p>
      <w:pPr>
        <w:pStyle w:val="FichaCampo"/>
      </w:pPr>
      <w:r>
        <w:t>Atributos importantes: MEN 24/MOD +7, PRE 22/MOD +6, CON 20/MOD +5, INT 18/MOD +4</w:t>
      </w:r>
    </w:p>
    <w:p>
      <w:pPr>
        <w:pStyle w:val="FichaCampo"/>
      </w:pPr>
      <w:r>
        <w:t>Sinais antes do encontro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Calor sem fogo.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Luz azul-dourada pulsando.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Som de explosao muito distante.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Sombras apontando para o lugar errado.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Sonhos com um sol quebrando.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Maquinas antigas ligando em silencio.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Pulso Solar Morto: 3d6 cosmico.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Lanca de Luz Quebrada: 2d6 fogo/cosmico.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Onda de Memoria: sem dano fisico, mas exige JPC com MEN.</w:t>
      </w:r>
    </w:p>
    <w:p>
      <w:pPr>
        <w:pStyle w:val="FichaCampo"/>
      </w:pPr>
      <w:r>
        <w:t>Habilidades principais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Memoria da Explosao: uma vez por cena, todos na area fazem JPC com MEN. Em falha, recebem +2 Estresse e visao de Falaris morto.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Calor de Estrela Morta: a cada rodada proxima da manifestacao, personagens sem protecao fazem JPF com CON ou sofrem Tonto, Exausto ou dano leve.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Fragmentar Realidade: o terreno muda, paredes parecem distantes, o chao vibra e portas aparecem onde nao existiam.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Chamar Fragmentos: cristais menores proximos pulsam; se nao forem estabilizados, aumentam o poder do Eco.</w:t>
      </w:r>
    </w:p>
    <w:p>
      <w:pPr>
        <w:pStyle w:val="FichaCampo"/>
      </w:pPr>
      <w:r>
        <w:t>Acoes de chefe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Ativar cristal menor.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Criar rachadura de luz.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Forcar visao em alvo marcado.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Desligar equipamento tecnologico por interferencia.</w:t>
      </w:r>
    </w:p>
    <w:p>
      <w:pPr>
        <w:pStyle w:val="FichaCampo"/>
      </w:pPr>
      <w:r>
        <w:t>Reacoes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sofre dano cosmico instavel, pode absorver parte da energia ou causar Falha Cosmica no usuario, a criterio do Mestre.</w:t>
      </w:r>
    </w:p>
    <w:p>
      <w:pPr>
        <w:pStyle w:val="FichaCampo"/>
      </w:pPr>
      <w:r>
        <w:t>Fases</w:t>
      </w:r>
    </w:p>
    <w:p>
      <w:pPr>
        <w:pStyle w:val="FichaCampo"/>
      </w:pPr>
      <w:r>
        <w:t>Fase 1: sussurro e pulsos.</w:t>
      </w:r>
    </w:p>
    <w:p>
      <w:pPr>
        <w:pStyle w:val="FichaCampo"/>
      </w:pPr>
      <w:r>
        <w:t>Fase 2: manifestacao parcial.</w:t>
      </w:r>
    </w:p>
    <w:p>
      <w:pPr>
        <w:pStyle w:val="FichaCampo"/>
      </w:pPr>
      <w:r>
        <w:t>Fase 3: memoria da explosao se repete e a camara comeca a colapsar.</w:t>
      </w:r>
    </w:p>
    <w:p>
      <w:pPr>
        <w:pStyle w:val="FichaCampo"/>
      </w:pPr>
      <w:r>
        <w:t>Fase 4: contencao, fuga ou desastre.</w:t>
      </w:r>
    </w:p>
    <w:p>
      <w:pPr>
        <w:pStyle w:val="FichaCampo"/>
      </w:pPr>
      <w:r>
        <w:t>Resistencias e 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Resistencias: Resistencia contra dano fisico comum, fogo e dano cosmico fraco.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Silencio Cosmico, ritual de contencao Nytharul, separacao dos fragmentos, estabilizacao por foco poderoso ou purificacao da ancora.</w:t>
      </w:r>
    </w:p>
    <w:p>
      <w:pPr>
        <w:pStyle w:val="FichaCampo"/>
      </w:pPr>
      <w:r>
        <w:t>Condicoes, recursos e coleta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Condicoes que aplica: Estresse, Tonto, Exausto, Marcado pelo Cosmos e Falha Cosmica.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ameacados: Chips, focos, cristais, armaduras canalizadas e estabilidade emocional do grupo.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coletaveis: Fragmento de Falaris, po solar morto, cristal de memoria e luz solidificada.</w:t>
      </w:r>
    </w:p>
    <w:p>
      <w:pPr>
        <w:pStyle w:val="FichaCampo"/>
      </w:pPr>
      <w:r>
        <w:t>Solucoes e consequencias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Como pode ser derrotado sem matar: Conter a ancora, dividir fragmentos, completar ritual antigo, convencer a memoria de que a explosao terminou ou usar tecnologia de selamento.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vencer, a regiao pode ser consumida por anomalia e personagens podem sair marcados.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fugir, o Eco continua crescendo e sonhos se espalham.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contido, a area estabiliza parcialmente e o grupo ganha acesso a memoria antiga.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3.4</w:t>
      </w:r>
    </w:p>
    <w:p>
      <w:pPr>
        <w:pStyle w:val="Heading2"/>
        <w:pageBreakBefore/>
        <w:spacing w:after="80"/>
      </w:pPr>
      <w:r>
        <w:t>3.5. Arauto de Uryon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78181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auto-de-uryon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S  //  Entidade cosmica/servo ou reflexo de Uryon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D6A33A"/>
              <w:left w:val="single" w:sz="8" w:color="D6A33A"/>
              <w:bottom w:val="single" w:sz="8" w:color="D6A33A"/>
              <w:right w:val="single" w:sz="8" w:color="D6A33A"/>
              <w:insideH w:val="single" w:sz="8" w:color="D6A33A"/>
              <w:insideV w:val="single" w:sz="8" w:color="D6A33A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D6A33A"/>
                <w:sz w:val="18"/>
              </w:rPr>
              <w:t>FICHA DE CAMPO // ARAUTO DE URYON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S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Entidade cosmica/servo ou reflexo de Uryon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Ameaca final e controlador psicologico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180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19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10 m, Fenda Curta entre sombras</w:t>
            </w:r>
          </w:p>
        </w:tc>
      </w:tr>
    </w:tbl>
    <w:p>
      <w:pPr>
        <w:pStyle w:val="FichaCampo"/>
      </w:pPr>
      <w:r>
        <w:t>Tier: S</w:t>
      </w:r>
    </w:p>
    <w:p>
      <w:pPr>
        <w:pStyle w:val="FichaCampo"/>
      </w:pPr>
      <w:r>
        <w:t>Tipo: Entidade cosmica/servo ou reflexo de Uryon</w:t>
      </w:r>
    </w:p>
    <w:p>
      <w:pPr>
        <w:pStyle w:val="FichaCampo"/>
      </w:pPr>
      <w:r>
        <w:t>Papel: Ameaca final e controlador psicologico</w:t>
      </w:r>
    </w:p>
    <w:p>
      <w:pPr>
        <w:pStyle w:val="FichaCampo"/>
      </w:pPr>
      <w:r>
        <w:t>Tamanho: Variavel</w:t>
      </w:r>
    </w:p>
    <w:p>
      <w:pPr>
        <w:pStyle w:val="FichaCampo"/>
      </w:pPr>
      <w:r>
        <w:t>Habitat: Zonas de vazio, portais corrompidos, sonhos compartilhados e ruinas ligadas a Uryon</w:t>
      </w:r>
    </w:p>
    <w:p>
      <w:pPr>
        <w:pStyle w:val="FichaCampo"/>
      </w:pPr>
      <w:r>
        <w:t>PV: 180</w:t>
      </w:r>
    </w:p>
    <w:p>
      <w:pPr>
        <w:pStyle w:val="FichaCampo"/>
      </w:pPr>
      <w:r>
        <w:t>CA: 19</w:t>
      </w:r>
    </w:p>
    <w:p>
      <w:pPr>
        <w:pStyle w:val="FichaCampo"/>
      </w:pPr>
      <w:r>
        <w:t>Movimento: 10 m, Fenda Curta entre sombras</w:t>
      </w:r>
    </w:p>
    <w:p>
      <w:pPr>
        <w:pStyle w:val="FichaCampo"/>
      </w:pPr>
      <w:r>
        <w:t>Atributos importantes: MEN 26/MOD +8, PRE 24/MOD +7, CON 20/MOD +5, INT 20/MOD +5, REF 16/MOD +3</w:t>
      </w:r>
    </w:p>
    <w:p>
      <w:pPr>
        <w:pStyle w:val="FichaCampo"/>
      </w:pPr>
      <w:r>
        <w:t>Sinais antes do encontro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Ninguem lembra exatamente quando chegou ao local.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Sombras se movem sem corpo.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Simbolos mudam quando nao observados.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Personagens escutam nomes em vozes de mortos.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Agua fica negra e imovel.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Estrelas parecem desaparecer.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Toque da Ausencia: 3d6 cosmico.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Garra Impossivel: 2d6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Comando do Vazio: JPC com MEN ou PRE, conforme o efeito.</w:t>
      </w:r>
    </w:p>
    <w:p>
      <w:pPr>
        <w:pStyle w:val="FichaCampo"/>
      </w:pPr>
      <w:r>
        <w:t>Habilidades principais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Nome Verdadeiro Distorcido: escolhe um alvo e fala algo que nao deveria saber. O alvo faz JPC. Em falha, recebe +2 Estresse ou fica com Medo.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Apagar Memoria Curta: uma vez por cena, apos uma falha de personagem, pode fazer o personagem esquecer a ultima informacao obtida, salvo registro de outro personagem.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Vazio Entre Passos: atravessa sombras, rachaduras ou reflexos escuros como movimento especial.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Chamado de Uryon: personagens com Marca Cosmica ou Estresse alto sofrem -1 no primeiro teste contra o Arauto.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Presenca Impossivel: enquanto a ancora estiver ativa, ataques fisicos comuns causam metade do dano.</w:t>
      </w:r>
    </w:p>
    <w:p>
      <w:pPr>
        <w:pStyle w:val="FichaCampo"/>
      </w:pPr>
      <w:r>
        <w:t>Acoes de chefe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Mover por sombra.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Forcar teste de medo em alvo isolado.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Apagar fonte de luz.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Ativar simbolo de Uryon.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Puxar personagem marcado 2 m.</w:t>
      </w:r>
    </w:p>
    <w:p>
      <w:pPr>
        <w:pStyle w:val="FichaCampo"/>
      </w:pPr>
      <w:r>
        <w:t>Reacoes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um personagem usa poder cosmico, o Arauto pode responder com sussurro. O personagem faz JPC ou sofre +1 Estresse.</w:t>
      </w:r>
    </w:p>
    <w:p>
      <w:pPr>
        <w:pStyle w:val="FichaCampo"/>
      </w:pPr>
      <w:r>
        <w:t>Fases</w:t>
      </w:r>
    </w:p>
    <w:p>
      <w:pPr>
        <w:pStyle w:val="FichaCampo"/>
      </w:pPr>
      <w:r>
        <w:t>Fase 1: presenca e manipulacao.</w:t>
      </w:r>
    </w:p>
    <w:p>
      <w:pPr>
        <w:pStyle w:val="FichaCampo"/>
      </w:pPr>
      <w:r>
        <w:t>Fase 2: manifestacao fisica.</w:t>
      </w:r>
    </w:p>
    <w:p>
      <w:pPr>
        <w:pStyle w:val="FichaCampo"/>
      </w:pPr>
      <w:r>
        <w:t>Fase 3: tentativa de marcar ou levar personagem.</w:t>
      </w:r>
    </w:p>
    <w:p>
      <w:pPr>
        <w:pStyle w:val="FichaCampo"/>
      </w:pPr>
      <w:r>
        <w:t>Fase 4: se a ancora for destruida, colapsa em sombra e deixa aviso.</w:t>
      </w:r>
    </w:p>
    <w:p>
      <w:pPr>
        <w:pStyle w:val="FichaCampo"/>
      </w:pPr>
      <w:r>
        <w:t>Resistencias e 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Resistencias: Resistencia contra fisico comum, medo, cosmico fraco, veneno e doenca.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Luz de contencao antiga, nome correto de selamento, destruicao da ancora, memorias verdadeiras usadas contra ele e uniao do grupo para resistir ao medo.</w:t>
      </w:r>
    </w:p>
    <w:p>
      <w:pPr>
        <w:pStyle w:val="FichaCampo"/>
      </w:pPr>
      <w:r>
        <w:t>Condicoes, recursos e coleta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Condicoes que aplica: Medo, Estresse, Marcado pelo Cosmos, Silencio Cosmico e perda de memoria curta.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ameacados: Identidade, memorias, focos, chips e confianca entre personagens.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coletaveis: Fragmento de Vazio, Eco de Uryon, marca impossivel e residuo de sombra consciente.</w:t>
      </w:r>
    </w:p>
    <w:p>
      <w:pPr>
        <w:pStyle w:val="FichaCampo"/>
      </w:pPr>
      <w:r>
        <w:t>Solucoes e consequencias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Como pode ser derrotado sem matar: Romper a ancora, fechar portal, recusar o chamado coletivamente, realizar ritual de nomeacao ou usar memoria verdadeira para estabilizar a realidade.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vencer, um personagem pode ser marcado e uma regiao pode se tornar zona de vazio.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fugir, passa a aparecer em sonhos e conhece o grupo.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contido, o portal enfraquece e uma verdade sobre Uryon e revelada.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3.5</w:t>
      </w:r>
    </w:p>
    <w:p>
      <w:pPr>
        <w:pStyle w:val="Heading2"/>
        <w:pageBreakBefore/>
        <w:spacing w:after="80"/>
      </w:pPr>
      <w:r>
        <w:t>3.6. Comandante Saqueador com Exotraje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909060" cy="78181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andante-saqueador-com-exotraj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B  //  Humanoide hostil/tecnologico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D6A33A"/>
              <w:left w:val="single" w:sz="8" w:color="D6A33A"/>
              <w:bottom w:val="single" w:sz="8" w:color="D6A33A"/>
              <w:right w:val="single" w:sz="8" w:color="D6A33A"/>
              <w:insideH w:val="single" w:sz="8" w:color="D6A33A"/>
              <w:insideV w:val="single" w:sz="8" w:color="D6A33A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D6A33A"/>
                <w:sz w:val="18"/>
              </w:rPr>
              <w:t>FICHA DE CAMPO // COMANDANTE SAQUEADOR COM EXOTRAJE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B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Humanoide hostil/tecnologico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Chefe tatico e brutamontes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70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16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</w:t>
            </w:r>
          </w:p>
        </w:tc>
      </w:tr>
    </w:tbl>
    <w:p>
      <w:pPr>
        <w:pStyle w:val="FichaCampo"/>
      </w:pPr>
      <w:r>
        <w:t>Tier: B</w:t>
      </w:r>
    </w:p>
    <w:p>
      <w:pPr>
        <w:pStyle w:val="FichaCampo"/>
      </w:pPr>
      <w:r>
        <w:t>Tipo: Humanoide hostil/tecnologico</w:t>
      </w:r>
    </w:p>
    <w:p>
      <w:pPr>
        <w:pStyle w:val="FichaCampo"/>
      </w:pPr>
      <w:r>
        <w:t>Papel: Chefe tatico e brutamontes</w:t>
      </w:r>
    </w:p>
    <w:p>
      <w:pPr>
        <w:pStyle w:val="FichaCampo"/>
      </w:pPr>
      <w:r>
        <w:t>Tamanho: Medio em exotraje pesado</w:t>
      </w:r>
    </w:p>
    <w:p>
      <w:pPr>
        <w:pStyle w:val="FichaCampo"/>
      </w:pPr>
      <w:r>
        <w:t>Habitat: Acampamento saqueador, oficina roubada ou rota fortificada</w:t>
      </w:r>
    </w:p>
    <w:p>
      <w:pPr>
        <w:pStyle w:val="FichaCampo"/>
      </w:pPr>
      <w:r>
        <w:t>PV: 70</w:t>
      </w:r>
    </w:p>
    <w:p>
      <w:pPr>
        <w:pStyle w:val="FichaCampo"/>
      </w:pPr>
      <w:r>
        <w:t>CA: 16</w:t>
      </w:r>
    </w:p>
    <w:p>
      <w:pPr>
        <w:pStyle w:val="FichaCampo"/>
      </w:pPr>
      <w:r>
        <w:t>Movimento: 8 m</w:t>
      </w:r>
    </w:p>
    <w:p>
      <w:pPr>
        <w:pStyle w:val="FichaCampo"/>
      </w:pPr>
      <w:r>
        <w:t>Atributos importantes: FOR 18/MOD +4 com exotraje, REF 12/MOD +1, CON 16/MOD +3, INT 12/MOD +1, PRE 16/MOD +3</w:t>
      </w:r>
    </w:p>
    <w:p>
      <w:pPr>
        <w:pStyle w:val="FichaCampo"/>
      </w:pPr>
      <w:r>
        <w:t>Sinais antes do encontro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Caravanas destruidas.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Balas pesadas em corpos.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Marcas de exotraje no chao.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Saqueadores usando disciplina incomum.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Punho Hidraulico: 1d10 concussao.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Metralhadora Leve: 1d8 balistico.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Arremesso de Carga: 1d8 concussao.</w:t>
      </w:r>
    </w:p>
    <w:p>
      <w:pPr>
        <w:pStyle w:val="FichaCampo"/>
      </w:pPr>
      <w:r>
        <w:t>Habilidades principais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Escudo Improvisado: usa cobertura ou veiculo destruido para receber +1 CA.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Ordem Brutal: uma vez por rodada, comanda saqueador aliado a atacar ou se mover.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Exotraje Instavel: ao sofrer critico, o exotraje ganha 1 falha. Com 3 falhas, perde movimento ou uma arma.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Pisar e Quebrar: contra alvo Derrubado, causa +1d4 dano ou tenta danificar item em gancho.</w:t>
      </w:r>
    </w:p>
    <w:p>
      <w:pPr>
        <w:pStyle w:val="FichaCampo"/>
      </w:pPr>
      <w:r>
        <w:t>Acoes de chefe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Comandar aliado.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Disparar rajada curta.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Mover e empurrar alvo.</w:t>
      </w:r>
    </w:p>
    <w:p>
      <w:pPr>
        <w:pStyle w:val="FichaCampo"/>
      </w:pPr>
      <w:r>
        <w:t>Reacoes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sofre dano corpo a corpo, pode empurrar atacante 2 m com o exotraje.</w:t>
      </w:r>
    </w:p>
    <w:p>
      <w:pPr>
        <w:pStyle w:val="FichaCampo"/>
      </w:pPr>
      <w:r>
        <w:t>Fases</w:t>
      </w:r>
    </w:p>
    <w:p>
      <w:pPr>
        <w:pStyle w:val="FichaCampo"/>
      </w:pPr>
      <w:r>
        <w:t>Fase 1: usa saqueadores e cobertura.</w:t>
      </w:r>
    </w:p>
    <w:p>
      <w:pPr>
        <w:pStyle w:val="FichaCampo"/>
      </w:pPr>
      <w:r>
        <w:t>Fase 2: quando aliados caem, entra no combate direto.</w:t>
      </w:r>
    </w:p>
    <w:p>
      <w:pPr>
        <w:pStyle w:val="FichaCampo"/>
      </w:pPr>
      <w:r>
        <w:t>Fase 3: se o exotraje falhar, tenta fugir ou explodir munição.</w:t>
      </w:r>
    </w:p>
    <w:p>
      <w:pPr>
        <w:pStyle w:val="FichaCampo"/>
      </w:pPr>
      <w:r>
        <w:t>Resistencias e fraquezas</w:t>
      </w:r>
    </w:p>
    <w:p>
      <w:pPr>
        <w:pStyle w:val="FichaCampo"/>
      </w:pPr>
      <w:r>
        <w:t>Resistencias: Reducao 1 contra dano fisico comum por blindagem.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Juntas do exotraje, pulso eletrico, hack e superaquecimento.</w:t>
      </w:r>
    </w:p>
    <w:p>
      <w:pPr>
        <w:pStyle w:val="FichaCampo"/>
      </w:pPr>
      <w:r>
        <w:t>Condicoes, recursos e coleta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Condicoes que aplica: Derrubado e Jammed em supressao.</w:t>
      </w:r>
    </w:p>
    <w:p>
      <w:pPr>
        <w:pStyle w:val="FichaCampo"/>
      </w:pPr>
      <w:r>
        <w:t>Recursos ameacados: Cubos, municao, cobertura e armadura.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coletaveis: Exotraje danificado, bateria militar, arma pesada e mapas de rotas saqueadas.</w:t>
      </w:r>
    </w:p>
    <w:p>
      <w:pPr>
        <w:pStyle w:val="FichaCampo"/>
      </w:pPr>
      <w:r>
        <w:t>Solucoes e consequencias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Como pode ser derrotado sem matar: Sabotar exotraje, convencer saqueadores a abandona-lo, cortar bateria ou forcar rendicao publica.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vencer, rotas ficam sob dominio saqueador e comerciantes aumentam precos.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fugir, vira rival recorrente.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derrotado, saqueadores se dispersam ou elegem novo lider.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3.6</w:t>
      </w:r>
    </w:p>
    <w:p>
      <w:pPr>
        <w:pStyle w:val="Heading2"/>
        <w:pageBreakBefore/>
        <w:spacing w:after="80"/>
      </w:pPr>
      <w:r>
        <w:t>3.7. Cultista Ascendido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78181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ltista-ascendido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B ou A  //  Humanoide cosmico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D6A33A"/>
              <w:left w:val="single" w:sz="8" w:color="D6A33A"/>
              <w:bottom w:val="single" w:sz="8" w:color="D6A33A"/>
              <w:right w:val="single" w:sz="8" w:color="D6A33A"/>
              <w:insideH w:val="single" w:sz="8" w:color="D6A33A"/>
              <w:insideV w:val="single" w:sz="8" w:color="D6A33A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D6A33A"/>
                <w:sz w:val="18"/>
              </w:rPr>
              <w:t>FICHA DE CAMPO // CULTISTA ASCENDIDO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B ou A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Humanoide cosmico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Chefe e controlador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60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15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8 m</w:t>
            </w:r>
          </w:p>
        </w:tc>
      </w:tr>
    </w:tbl>
    <w:p>
      <w:pPr>
        <w:pStyle w:val="FichaCampo"/>
      </w:pPr>
      <w:r>
        <w:t>Tier: B ou A</w:t>
      </w:r>
    </w:p>
    <w:p>
      <w:pPr>
        <w:pStyle w:val="FichaCampo"/>
      </w:pPr>
      <w:r>
        <w:t>Tipo: Humanoide cosmico</w:t>
      </w:r>
    </w:p>
    <w:p>
      <w:pPr>
        <w:pStyle w:val="FichaCampo"/>
      </w:pPr>
      <w:r>
        <w:t>Papel: Chefe e controlador</w:t>
      </w:r>
    </w:p>
    <w:p>
      <w:pPr>
        <w:pStyle w:val="FichaCampo"/>
      </w:pPr>
      <w:r>
        <w:t>Tamanho: Medio</w:t>
      </w:r>
    </w:p>
    <w:p>
      <w:pPr>
        <w:pStyle w:val="FichaCampo"/>
      </w:pPr>
      <w:r>
        <w:t>Habitat: Templo improvisado, ruina antiga, circulo ritual ou camara com fragmento</w:t>
      </w:r>
    </w:p>
    <w:p>
      <w:pPr>
        <w:pStyle w:val="FichaCampo"/>
      </w:pPr>
      <w:r>
        <w:t>PV: 60</w:t>
      </w:r>
    </w:p>
    <w:p>
      <w:pPr>
        <w:pStyle w:val="FichaCampo"/>
      </w:pPr>
      <w:r>
        <w:t>CA: 15</w:t>
      </w:r>
    </w:p>
    <w:p>
      <w:pPr>
        <w:pStyle w:val="FichaCampo"/>
      </w:pPr>
      <w:r>
        <w:t>Movimento: 8 m</w:t>
      </w:r>
    </w:p>
    <w:p>
      <w:pPr>
        <w:pStyle w:val="FichaCampo"/>
      </w:pPr>
      <w:r>
        <w:t>Atributos importantes: MEN 20/MOD +5, PRE 20/MOD +5, INT 16/MOD +3, CON 14/MOD +2</w:t>
      </w:r>
    </w:p>
    <w:p>
      <w:pPr>
        <w:pStyle w:val="FichaCampo"/>
      </w:pPr>
      <w:r>
        <w:t>Sinais antes do encontro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Seguidores em transe.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Simbolos desenhados com po azul.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Vozes repetindo uma frase.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Cristais flutuando levemente.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Chips oscilando.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Lamina Ritual: 1d8 cortante.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Pulso Cosmico: 2d6 cosmico.</w:t>
      </w:r>
    </w:p>
    <w:p>
      <w:pPr>
        <w:pStyle w:val="FichaCampo"/>
      </w:pPr>
      <w:r>
        <w:t>Habilidades principais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Circulo de Protecao: dentro do circulo ritual, recebe +1 CA e resistencia leve contra dano cosmico.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Palavra de Ruptura: alvo faz JPC. Em falha, recebe +1 Estresse e perde a proxima interacao simples.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Sacrificio de Foco: consome energia de cristal ou seguidor para recuperar 1d8 PV ou acelerar ritual.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Olhar de Falaris: uma vez por cena, mostra visao do Sol morto. Alvos que falham ficam Tontos.</w:t>
      </w:r>
    </w:p>
    <w:p>
      <w:pPr>
        <w:pStyle w:val="FichaCampo"/>
      </w:pPr>
      <w:r>
        <w:t>Acoes de chefe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Mover cristal.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Dar ordem a cultista.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Ativar simbolo.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Causar pulso menor.</w:t>
      </w:r>
    </w:p>
    <w:p>
      <w:pPr>
        <w:pStyle w:val="FichaCampo"/>
      </w:pPr>
      <w:r>
        <w:t>Reacoes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atacado dentro do circulo, pode transferir parte do dano para um cristal ritual.</w:t>
      </w:r>
    </w:p>
    <w:p>
      <w:pPr>
        <w:pStyle w:val="FichaCampo"/>
      </w:pPr>
      <w:r>
        <w:t>Fases</w:t>
      </w:r>
    </w:p>
    <w:p>
      <w:pPr>
        <w:pStyle w:val="FichaCampo"/>
      </w:pPr>
      <w:r>
        <w:t>Fase 1: fala e tenta convencer.</w:t>
      </w:r>
    </w:p>
    <w:p>
      <w:pPr>
        <w:pStyle w:val="FichaCampo"/>
      </w:pPr>
      <w:r>
        <w:t>Fase 2: usa seguidores e simbolos.</w:t>
      </w:r>
    </w:p>
    <w:p>
      <w:pPr>
        <w:pStyle w:val="FichaCampo"/>
      </w:pPr>
      <w:r>
        <w:t>Fase 3: se o ritual for interrompido, libera energia instavel.</w:t>
      </w:r>
    </w:p>
    <w:p>
      <w:pPr>
        <w:pStyle w:val="FichaCampo"/>
      </w:pPr>
      <w:r>
        <w:t>Resistencias e 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Resistencias: Resistencia contra medo comum e resistencia leve contra cosmico dentro do circulo.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Fora do circulo perde protecao. Destruir simbolos reduz habilidades. Prova real contra sua fe pode causar hesitacao narrativa.</w:t>
      </w:r>
    </w:p>
    <w:p>
      <w:pPr>
        <w:pStyle w:val="FichaCampo"/>
      </w:pPr>
      <w:r>
        <w:t>Condicoes, recursos e coleta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Condicoes que aplica: Estresse, Tonto, Medo e Marcado pelo Cosmos.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ameacados: Focos, cristais, mente dos personagens e NPCs inocentes usados em ritual.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coletaveis: Talisma ascendido, fragmento ritual, livro de sinais e po de Falaris.</w:t>
      </w:r>
    </w:p>
    <w:p>
      <w:pPr>
        <w:pStyle w:val="FichaCampo"/>
      </w:pPr>
      <w:r>
        <w:t>Solucoes e consequencias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Como pode ser derrotado sem matar: Quebrar ritual, convencer seguidores, remover fragmento, expor mentira central ou selar circulo.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vencer, ritual se completa e uma porta pode abrir.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fugir, forma novo culto e passa a conhecer o grupo.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derrotado, seguidores se dispersam e faccoes disputam o local.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3.7</w:t>
      </w:r>
    </w:p>
    <w:p>
      <w:pPr>
        <w:pStyle w:val="Heading2"/>
        <w:pageBreakBefore/>
        <w:spacing w:after="80"/>
      </w:pPr>
      <w:r>
        <w:t>3.8. Maquina de Guerra do Mundo Partido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212080" cy="78181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quina-de-guerra-do-mundo-partido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818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Arial" w:hAnsi="Arial"/>
          <w:b/>
          <w:color w:val="0C6D78"/>
          <w:sz w:val="15"/>
        </w:rPr>
        <w:t>REGISTRO VISUAL  //  S  //  Maquina antiga/militar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D6A33A"/>
              <w:left w:val="single" w:sz="8" w:color="D6A33A"/>
              <w:bottom w:val="single" w:sz="8" w:color="D6A33A"/>
              <w:right w:val="single" w:sz="8" w:color="D6A33A"/>
              <w:insideH w:val="single" w:sz="8" w:color="D6A33A"/>
              <w:insideV w:val="single" w:sz="8" w:color="D6A33A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D6A33A"/>
                <w:sz w:val="18"/>
              </w:rPr>
              <w:t>FICHA DE CAMPO // MAQUINA DE GUERRA DO MUNDO PARTIDO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1037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TIER</w:t>
            </w:r>
          </w:p>
        </w:tc>
        <w:tc>
          <w:tcPr>
            <w:tcW w:type="dxa" w:w="2304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TIPO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PAPEL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PV</w:t>
            </w:r>
          </w:p>
        </w:tc>
        <w:tc>
          <w:tcPr>
            <w:tcW w:type="dxa" w:w="792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CA</w:t>
            </w:r>
          </w:p>
        </w:tc>
        <w:tc>
          <w:tcPr>
            <w:tcW w:type="dxa" w:w="2088"/>
            <w:shd w:fill="071018"/>
            <w:tcBorders>
              <w:top w:val="single" w:sz="6" w:color="0C6D78"/>
              <w:left w:val="single" w:sz="6" w:color="0C6D78"/>
              <w:bottom w:val="single" w:sz="6" w:color="0C6D78"/>
              <w:right w:val="single" w:sz="6" w:color="0C6D78"/>
              <w:insideH w:val="single" w:sz="6" w:color="0C6D78"/>
              <w:insideV w:val="single" w:sz="6" w:color="0C6D78"/>
            </w:tcBorders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8C9D6"/>
                <w:sz w:val="14"/>
              </w:rPr>
              <w:t>MOVIMENTO</w:t>
            </w:r>
          </w:p>
        </w:tc>
      </w:tr>
      <w:tr>
        <w:tc>
          <w:tcPr>
            <w:tcW w:type="dxa" w:w="1037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S</w:t>
            </w:r>
          </w:p>
        </w:tc>
        <w:tc>
          <w:tcPr>
            <w:tcW w:type="dxa" w:w="2304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Maquina antiga/militar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Ameaca lendaria de campanha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200</w:t>
            </w:r>
          </w:p>
        </w:tc>
        <w:tc>
          <w:tcPr>
            <w:tcW w:type="dxa" w:w="792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8"/>
              </w:rPr>
              <w:t>20</w:t>
            </w:r>
          </w:p>
        </w:tc>
        <w:tc>
          <w:tcPr>
            <w:tcW w:type="dxa" w:w="2088"/>
            <w:shd w:fill="E8F7F8"/>
            <w:tcBorders>
              <w:top w:val="single" w:sz="5" w:color="A9CDD1"/>
              <w:left w:val="single" w:sz="5" w:color="A9CDD1"/>
              <w:bottom w:val="single" w:sz="5" w:color="A9CDD1"/>
              <w:right w:val="single" w:sz="5" w:color="A9CDD1"/>
              <w:insideH w:val="single" w:sz="5" w:color="A9CDD1"/>
              <w:insideV w:val="single" w:sz="5" w:color="A9CDD1"/>
            </w:tcBorders>
            <w:tcMar>
              <w:top w:w="65" w:type="dxa"/>
              <w:start w:w="45" w:type="dxa"/>
              <w:bottom w:w="65" w:type="dxa"/>
              <w:end w:w="4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0B1620"/>
                <w:sz w:val="15"/>
              </w:rPr>
              <w:t>Lento, mas avanca destruindo terreno</w:t>
            </w:r>
          </w:p>
        </w:tc>
      </w:tr>
    </w:tbl>
    <w:p>
      <w:pPr>
        <w:pStyle w:val="FichaCampo"/>
      </w:pPr>
      <w:r>
        <w:t>Tier: S</w:t>
      </w:r>
    </w:p>
    <w:p>
      <w:pPr>
        <w:pStyle w:val="FichaCampo"/>
      </w:pPr>
      <w:r>
        <w:t>Tipo: Maquina antiga/militar</w:t>
      </w:r>
    </w:p>
    <w:p>
      <w:pPr>
        <w:pStyle w:val="FichaCampo"/>
      </w:pPr>
      <w:r>
        <w:t>Papel: Ameaca lendaria de campanha</w:t>
      </w:r>
    </w:p>
    <w:p>
      <w:pPr>
        <w:pStyle w:val="FichaCampo"/>
      </w:pPr>
      <w:r>
        <w:t>Tamanho: Colossal ou enorme</w:t>
      </w:r>
    </w:p>
    <w:p>
      <w:pPr>
        <w:pStyle w:val="FichaCampo"/>
      </w:pPr>
      <w:r>
        <w:t>Habitat: Campo de batalha antigo, hangar soterrado, ruina militar ou defesa de portal</w:t>
      </w:r>
    </w:p>
    <w:p>
      <w:pPr>
        <w:pStyle w:val="FichaCampo"/>
      </w:pPr>
      <w:r>
        <w:t>PV: 200</w:t>
      </w:r>
    </w:p>
    <w:p>
      <w:pPr>
        <w:pStyle w:val="FichaCampo"/>
      </w:pPr>
      <w:r>
        <w:t>CA: 20</w:t>
      </w:r>
    </w:p>
    <w:p>
      <w:pPr>
        <w:pStyle w:val="FichaCampo"/>
      </w:pPr>
      <w:r>
        <w:t>Movimento: Lento, mas avanca destruindo terreno</w:t>
      </w:r>
    </w:p>
    <w:p>
      <w:pPr>
        <w:pStyle w:val="FichaCampo"/>
      </w:pPr>
      <w:r>
        <w:t>Atributos importantes: FOR 26/MOD +8, CON 26/MOD +8, INT 18/MOD +4, MEN 16/MOD +3, PRE 20/MOD +5</w:t>
      </w:r>
    </w:p>
    <w:p>
      <w:pPr>
        <w:pStyle w:val="FichaCampo"/>
      </w:pPr>
      <w:r>
        <w:t>Sinais antes do encontro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Solo metalico vibrando.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Sirenes antigas.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Drones menores despertando.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Mapas mudando para modo militar.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Inscricao: Tar-Sher nao caira duas vezes.</w:t>
      </w:r>
    </w:p>
    <w:p>
      <w:pPr>
        <w:pStyle w:val="FichaCampo"/>
      </w:pPr>
      <w:r>
        <w:t>Ataques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Canhao de Ruptura: 4d6 energetico em area.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Pisoteio Mecanico: 3d6 concussao.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Rajada de Defesa: 2d6 balistico.</w:t>
      </w:r>
    </w:p>
    <w:p>
      <w:pPr>
        <w:pStyle w:val="FichaCampo"/>
      </w:pPr>
      <w:r>
        <w:t>Habilidades principais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Modulos Separados: armas, escudo, locomocao, nucleo e sensores podem ser atacados ou sabotados separadamente.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Protocolo de Guerra: a cada rodada escolhe prioridade: eliminar, proteger, avancar ou selar area.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Campo Blindado: enquanto modulo de escudo estiver ativo, reduz 3 de todo dano recebido.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Fabrica de Drones: libera drones menores enquanto modulo interno estiver ativo.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Ordem Antiga: pode parar ou mudar comportamento se receber comando correto em Nytharul ou codigo de guerra antigo.</w:t>
      </w:r>
    </w:p>
    <w:p>
      <w:pPr>
        <w:pStyle w:val="FichaCampo"/>
      </w:pPr>
      <w:r>
        <w:t>Acoes de chefe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Ativar arma secundaria.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Mover modulo.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Liberar drone.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Fechar compartimento.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Carregar canhao principal.</w:t>
      </w:r>
    </w:p>
    <w:p>
      <w:pPr>
        <w:pStyle w:val="FichaCampo"/>
      </w:pPr>
      <w:r>
        <w:t>Reacoes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Quando um modulo e destruido, libera descarga. Personagens proximos fazem JPF com REF.</w:t>
      </w:r>
    </w:p>
    <w:p>
      <w:pPr>
        <w:pStyle w:val="FichaCampo"/>
      </w:pPr>
      <w:r>
        <w:t>Fases</w:t>
      </w:r>
    </w:p>
    <w:p>
      <w:pPr>
        <w:pStyle w:val="FichaCampo"/>
      </w:pPr>
      <w:r>
        <w:t>Fase 1: despertar parcial.</w:t>
      </w:r>
    </w:p>
    <w:p>
      <w:pPr>
        <w:pStyle w:val="FichaCampo"/>
      </w:pPr>
      <w:r>
        <w:t>Fase 2: modo defesa.</w:t>
      </w:r>
    </w:p>
    <w:p>
      <w:pPr>
        <w:pStyle w:val="FichaCampo"/>
      </w:pPr>
      <w:r>
        <w:t>Fase 3: modo guerra total.</w:t>
      </w:r>
    </w:p>
    <w:p>
      <w:pPr>
        <w:pStyle w:val="FichaCampo"/>
      </w:pPr>
      <w:r>
        <w:t>Fase 4: sobrecarga, fuga ou selamento.</w:t>
      </w:r>
    </w:p>
    <w:p>
      <w:pPr>
        <w:pStyle w:val="FichaCampo"/>
      </w:pPr>
      <w:r>
        <w:t>Resistencias e fraquezas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Resistencias: Reducao alta contra fisico comum. Imune a veneno, doenca e medo. Resistencia contra fogo, frio e eletrico comum.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Fraquezas: Modulos expostos, codigos antigos, sabotagem interna, ataques coordenados e falta de energia estavel.</w:t>
      </w:r>
    </w:p>
    <w:p>
      <w:pPr>
        <w:pStyle w:val="FichaCampo"/>
      </w:pPr>
      <w:r>
        <w:t>Condicoes, recursos e coleta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Condicoes que aplica: Derrubado, Jammed, Queimando, Tonto e rachaduras em equipamento.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ameacados: Tudo: cubos, veiculos, armaduras, rotas, muralhas e colonias.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Recursos coletaveis: Placa de guerra, nucleo militar, arma modular, codigo antigo e componente Tier A/S.</w:t>
      </w:r>
    </w:p>
    <w:p>
      <w:pPr>
        <w:pStyle w:val="FichaCampo"/>
      </w:pPr>
      <w:r>
        <w:t>Solucoes e consequencias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Como pode ser derrotado sem matar: Desligar nucleo, mudar ordem, sabotar modulos, atrair para zona instavel, selar hangar ou convencer que a guerra terminou.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vencer, causa devastacao regional e faccoes entram em guerra por controle ou fuga.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fugir, continua ativa como ameaca de campanha.</w:t>
      </w:r>
    </w:p>
    <w:p>
      <w:pPr>
        <w:spacing w:after="50"/>
        <w:ind w:left="173" w:hanging="173"/>
      </w:pPr>
      <w:r>
        <w:rPr>
          <w:color w:val="0C6D78"/>
        </w:rPr>
        <w:t xml:space="preserve">◆ </w:t>
      </w:r>
      <w:r>
        <w:t>Se derrotada, tecnologia e loot atraem todas as faccoes.</w:t>
      </w:r>
    </w:p>
    <w:p>
      <w:pPr>
        <w:keepLines/>
        <w:spacing w:before="120"/>
      </w:pPr>
      <w:r>
        <w:rPr>
          <w:rFonts w:ascii="Arial" w:hAnsi="Arial"/>
          <w:b/>
          <w:color w:val="D6A33A"/>
          <w:sz w:val="15"/>
        </w:rPr>
        <w:t>FONTE OFICIAL // Livro 3, 3.8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CAPÍTULO 4</w:t>
            </w:r>
          </w:p>
        </w:tc>
      </w:tr>
    </w:tbl>
    <w:p>
      <w:pPr>
        <w:spacing w:before="1800" w:after="240"/>
      </w:pPr>
      <w:r>
        <w:rPr>
          <w:rFonts w:ascii="Arial" w:hAnsi="Arial"/>
          <w:b/>
          <w:color w:val="0B1620"/>
          <w:sz w:val="58"/>
        </w:rPr>
        <w:t>VARIANTES E TEMPLATES</w:t>
      </w:r>
    </w:p>
    <w:p>
      <w:pPr>
        <w:spacing w:after="200"/>
      </w:pPr>
      <w:r>
        <w:rPr>
          <w:color w:val="18C9D6"/>
        </w:rPr>
        <w:t>━━━━━━━━━━━━━━━━━━━━━━━━━━━━━━━━</w:t>
      </w:r>
    </w:p>
    <w:p>
      <w:pPr>
        <w:spacing w:after="320"/>
      </w:pPr>
      <w:r>
        <w:rPr>
          <w:rFonts w:ascii="Arial" w:hAnsi="Arial"/>
          <w:color w:val="526774"/>
          <w:sz w:val="24"/>
        </w:rPr>
        <w:t>Camadas de modificação para criar versões únicas sem perder a leitura da ficha original.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648"/>
            <w:shd w:fill="E8F7F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9"/>
              </w:rPr>
              <w:t>PROTOCOLO DE CAMPO // Leia a ameaça, observe seus sinais e escolha como ela transforma a cena.</w:t>
            </w:r>
          </w:p>
        </w:tc>
      </w:tr>
    </w:tbl>
    <w:p>
      <w:r>
        <w:br w:type="page"/>
      </w:r>
    </w:p>
    <w:p>
      <w:pPr>
        <w:pStyle w:val="Heading1"/>
      </w:pPr>
      <w:r>
        <w:t>4. Variantes e templates</w:t>
      </w:r>
    </w:p>
    <w:p>
      <w:pPr>
        <w:pStyle w:val="Heading2"/>
      </w:pPr>
      <w:r>
        <w:t>4.1. Função editorial</w:t>
      </w:r>
    </w:p>
    <w:p>
      <w:pPr>
        <w:spacing w:after="80"/>
      </w:pPr>
      <w:r>
        <w:t>Este capítulo substitui a escala antiga do Bestiário Expandido e passa a funcionar como área de variantes, templates, chefes especiais e ameaças avançadas. O Capítulo 2 continua sendo a base oficial das criaturas comuns de Tarantus. O Capítulo 4 acrescenta versões novas sem contradizer o cânone.</w:t>
      </w:r>
    </w:p>
    <w:p>
      <w:pPr>
        <w:spacing w:after="80"/>
      </w:pPr>
      <w:r>
        <w:t>Sempre que houver conflito entre uma ficha antiga e uma ficha deste capítulo, use a ficha revisada deste capítulo. Sempre que houver conflito entre o Capítulo 4 e a escala geral do Bestiário, use a escala oficial: Tier F, E, D, C, B, A e S. A expressão “Tier D Boss” foi removida do livro.</w:t>
      </w:r>
    </w:p>
    <w:p>
      <w:pPr>
        <w:pStyle w:val="Heading2"/>
      </w:pPr>
      <w:r>
        <w:t>4.2. Atributos padronizados</w:t>
      </w:r>
    </w:p>
    <w:p>
      <w:pPr>
        <w:spacing w:after="80"/>
      </w:pPr>
      <w:r>
        <w:t>As fichas do Bestiário passam a usar o mesmo padrão da criação de personagem: valor bruto do atributo e modificador do atributo. A notação oficial é: FOR 12/MOD +1, REF 16/MOD +3, CON 10/MOD +0 e assim por diante.</w:t>
      </w:r>
    </w:p>
    <w:p>
      <w:pPr>
        <w:spacing w:after="80"/>
      </w:pPr>
      <w:r>
        <w:t>Quando uma ficha antiga listar apenas o modificador, converta para o valor bruto sugerido: MOD -3 = 4, MOD -2 = 6, MOD -1 = 8, MOD +0 = 10, MOD +1 = 12, MOD +2 = 14, MOD +3 = 16, MOD +4 = 18, MOD +5 = 20, MOD +6 = 22, MOD +7 = 24 e MOD +8 = 26.</w:t>
      </w:r>
    </w:p>
    <w:p>
      <w:pPr>
        <w:spacing w:after="80"/>
      </w:pPr>
      <w:r>
        <w:t>Testes antigos como “faz JPF com CON”, “faz JPR com REF” ou “faz JPC com MEN” devem ser lidos como Jogadas de Proteção: JPF com CON ou FOR para resistência física, JPR com REF para reflexos e evasão, e JPC com MEN ou PRE para Cosmos, medo, pressão emocional, memória e distorções cósmicas.</w:t>
      </w:r>
    </w:p>
    <w:p>
      <w:pPr>
        <w:spacing w:after="80"/>
      </w:pPr>
      <w:r>
        <w:t>Não existe Percepção comum como perícia oficial. Para rastros, pistas físicas, pontos fracos e sinais de ambiente, use Busca. Para anatomia, comportamento e fraquezas de criatura, use Biologia. Para máquinas, use Engenharia ou Tecnologia. Para anomalias, marcas, entidades e energia do Cosmos, use Percepção Cósmica, Busca Cósmica ou Memória Cósmica.</w:t>
      </w:r>
    </w:p>
    <w:p>
      <w:pPr>
        <w:pStyle w:val="Heading2"/>
      </w:pPr>
      <w:r>
        <w:t>4.3. Corrompido por Falaris</w:t>
      </w:r>
    </w:p>
    <w:p>
      <w:pPr>
        <w:spacing w:after="80"/>
      </w:pPr>
      <w:r>
        <w:t>Aplicação: qualquer criatura biológica, humanoide ou monstro exposto a fragmento instável de Falaris.</w:t>
      </w:r>
    </w:p>
    <w:p>
      <w:pPr>
        <w:spacing w:after="80"/>
      </w:pPr>
      <w:r>
        <w:t>PV: +25%.</w:t>
      </w:r>
    </w:p>
    <w:p>
      <w:pPr>
        <w:spacing w:after="80"/>
      </w:pPr>
      <w:r>
        <w:t>Dano: uma vez por cena, adiciona +1d4 dano cósmico a um ataque.</w:t>
      </w:r>
    </w:p>
    <w:p>
      <w:pPr>
        <w:spacing w:after="80"/>
      </w:pPr>
      <w:r>
        <w:t>Efeito ao cair a 0 PV: role 1d6. Em 1-2, explode em energia instável; em 3-4, libera onda de Estresse; em 5-6, morre normalmente, deixando resíduo cósmico.</w:t>
      </w:r>
    </w:p>
    <w:p>
      <w:pPr>
        <w:spacing w:after="80"/>
      </w:pPr>
      <w:r>
        <w:t>Fraquezas: focos de contenção, rituais Kairi, campos de isolamento e estabilização cósmica.</w:t>
      </w:r>
    </w:p>
    <w:p>
      <w:pPr>
        <w:spacing w:after="80"/>
      </w:pPr>
      <w:r>
        <w:t>Loot: resíduo de Falaris, cristal instável e material contaminado.</w:t>
      </w:r>
    </w:p>
    <w:p>
      <w:pPr>
        <w:pStyle w:val="Heading2"/>
      </w:pPr>
      <w:r>
        <w:t>4.4. Alfa</w:t>
      </w:r>
    </w:p>
    <w:p>
      <w:pPr>
        <w:spacing w:after="80"/>
      </w:pPr>
      <w:r>
        <w:t>Aplicação: líder de espécie ou criatura dominante.</w:t>
      </w:r>
    </w:p>
    <w:p>
      <w:pPr>
        <w:spacing w:after="80"/>
      </w:pPr>
      <w:r>
        <w:t>PV: +50%. CA: +1. Dano: +2 fixo ou +1 dado, conforme o Tier.</w:t>
      </w:r>
    </w:p>
    <w:p>
      <w:pPr>
        <w:spacing w:after="80"/>
      </w:pPr>
      <w:r>
        <w:t>Adicione uma habilidade de comando, uma resistência coerente e loot raro garantido.</w:t>
      </w:r>
    </w:p>
    <w:p>
      <w:pPr>
        <w:spacing w:after="80"/>
      </w:pPr>
      <w:r>
        <w:t>Comportamento: mais inteligente, mais territorial e mais difícil de assustar.</w:t>
      </w:r>
    </w:p>
    <w:p>
      <w:pPr>
        <w:pStyle w:val="Heading2"/>
      </w:pPr>
      <w:r>
        <w:t>4.5. Enxame</w:t>
      </w:r>
    </w:p>
    <w:p>
      <w:pPr>
        <w:spacing w:after="80"/>
      </w:pPr>
      <w:r>
        <w:t>Aplicação: criaturas pequenas representadas como massa única.</w:t>
      </w:r>
    </w:p>
    <w:p>
      <w:pPr>
        <w:spacing w:after="80"/>
      </w:pPr>
      <w:r>
        <w:t>PV maior que o indivíduo comum. Sofre metade de dano de ataques de alvo único e dano aumentado de fogo, explosivo ou área.</w:t>
      </w:r>
    </w:p>
    <w:p>
      <w:pPr>
        <w:spacing w:after="80"/>
      </w:pPr>
      <w:r>
        <w:t>Pode ocupar espaço de alvo e causar dano automático baixo se permanecer sobre ele.</w:t>
      </w:r>
    </w:p>
    <w:p>
      <w:pPr>
        <w:pStyle w:val="Heading2"/>
      </w:pPr>
      <w:r>
        <w:t>4.6. Máquina Antiga</w:t>
      </w:r>
    </w:p>
    <w:p>
      <w:pPr>
        <w:spacing w:after="80"/>
      </w:pPr>
      <w:r>
        <w:t>Aplicação: drones, autômatos, torretas, sentinelas e sistemas antigos.</w:t>
      </w:r>
    </w:p>
    <w:p>
      <w:pPr>
        <w:spacing w:after="80"/>
      </w:pPr>
      <w:r>
        <w:t>SR para hack: +2, se o sistema de hacking estiver em uso.</w:t>
      </w:r>
    </w:p>
    <w:p>
      <w:pPr>
        <w:spacing w:after="80"/>
      </w:pPr>
      <w:r>
        <w:t>Resistências: veneno, doença, medo comum e EMP simples, se fizer sentido.</w:t>
      </w:r>
    </w:p>
    <w:p>
      <w:pPr>
        <w:spacing w:after="80"/>
      </w:pPr>
      <w:r>
        <w:t>Fraquezas: credencial antiga, símbolo correto, Memória Cósmica, terminal de manutenção e comando em Nytharûl.</w:t>
      </w:r>
    </w:p>
    <w:p>
      <w:pPr>
        <w:spacing w:after="80"/>
      </w:pPr>
      <w:r>
        <w:t>Loot: placa de dados, núcleo antigo, peça Tharan e microcircuitos raros.</w:t>
      </w:r>
    </w:p>
    <w:p>
      <w:pPr>
        <w:pStyle w:val="Heading2"/>
      </w:pPr>
      <w:r>
        <w:t>4.7. Predador Noturno</w:t>
      </w:r>
    </w:p>
    <w:p>
      <w:pPr>
        <w:spacing w:after="80"/>
      </w:pPr>
      <w:r>
        <w:t>Aplicação: criaturas de escuridão, caça aérea ou emboscada noturna.</w:t>
      </w:r>
    </w:p>
    <w:p>
      <w:pPr>
        <w:spacing w:after="80"/>
      </w:pPr>
      <w:r>
        <w:t>Recebe +1 em Furtividade na penumbra ou escuridão e +1 no primeiro ataque contra alvo que não o percebeu.</w:t>
      </w:r>
    </w:p>
    <w:p>
      <w:pPr>
        <w:spacing w:after="80"/>
      </w:pPr>
      <w:r>
        <w:t>Fraqueza obrigatória: luz forte, fogo, som ou ambiente sem sombra.</w:t>
      </w:r>
    </w:p>
    <w:p>
      <w:pPr>
        <w:pStyle w:val="Heading2"/>
      </w:pPr>
      <w:r>
        <w:t>4.8. Guardião Territorial</w:t>
      </w:r>
    </w:p>
    <w:p>
      <w:pPr>
        <w:spacing w:after="80"/>
      </w:pPr>
      <w:r>
        <w:t>Aplicação: criaturas, máquinas ou entidades que protegem uma área.</w:t>
      </w:r>
    </w:p>
    <w:p>
      <w:pPr>
        <w:spacing w:after="80"/>
      </w:pPr>
      <w:r>
        <w:t>Recebe +1 em Busca dentro do território e +1 para resistir Medo ou distração enquanto defende o local.</w:t>
      </w:r>
    </w:p>
    <w:p>
      <w:pPr>
        <w:spacing w:after="80"/>
      </w:pPr>
      <w:r>
        <w:t>Não persegue longe demais, a menos que o território, ninho ou objetivo seja roubado.</w:t>
      </w:r>
    </w:p>
    <w:p>
      <w:pPr>
        <w:spacing w:after="80"/>
      </w:pPr>
      <w:r>
        <w:t>Pode ser evitado por respeito, oferenda, comando, senha, rota alternativa ou negociação.</w:t>
      </w:r>
    </w:p>
    <w:p>
      <w:pPr>
        <w:pStyle w:val="Heading2"/>
      </w:pPr>
      <w:r>
        <w:t>4.9. Criaturas por função</w:t>
      </w:r>
    </w:p>
    <w:p>
      <w:pPr>
        <w:spacing w:after="80"/>
      </w:pPr>
      <w:r>
        <w:t>Enxame: Sporetas, Ignarions, Voracnidos pequenos, Voráxios em bando.</w:t>
      </w:r>
    </w:p>
    <w:p>
      <w:pPr>
        <w:spacing w:after="80"/>
      </w:pPr>
      <w:r>
        <w:t>Emboscada: Rasktorians, Silvaris, Nyxaracnes, Veyrkan Corrompido.</w:t>
      </w:r>
    </w:p>
    <w:p>
      <w:pPr>
        <w:spacing w:after="80"/>
      </w:pPr>
      <w:r>
        <w:t>Controle de área: Viscermes, Viscermes de Lodo, Lodaçais, Mycovares, Nyxaracnes.</w:t>
      </w:r>
    </w:p>
    <w:p>
      <w:pPr>
        <w:spacing w:after="80"/>
      </w:pPr>
      <w:r>
        <w:t>Terror cósmico: Kairi Corrompido, Espreitador do Vazio, Eco de Falaris, Arauto de Uryon.</w:t>
      </w:r>
    </w:p>
    <w:p>
      <w:pPr>
        <w:spacing w:after="80"/>
      </w:pPr>
      <w:r>
        <w:t>Chefe físico: Rasktorian Alfa, Tyrakth Cristalino, Juggernautt, Rasktorian Ancestral.</w:t>
      </w:r>
    </w:p>
    <w:p>
      <w:pPr>
        <w:spacing w:after="80"/>
      </w:pPr>
      <w:r>
        <w:t>Chefe territorial: Nyxaracne Matriarca, Mycovar Avatar, Tyrakth Desperto.</w:t>
      </w:r>
    </w:p>
    <w:p>
      <w:pPr>
        <w:spacing w:after="80"/>
      </w:pPr>
      <w:r>
        <w:t>Ameaça tecnológica: Drone Defeituoso, Guardião Antigo, Sentinela Tharan, Juggernautt.</w:t>
      </w:r>
    </w:p>
    <w:p>
      <w:pPr>
        <w:pStyle w:val="Heading2"/>
      </w:pPr>
      <w:r>
        <w:t>4.10. Descobrir fraquezas</w:t>
      </w:r>
    </w:p>
    <w:p>
      <w:pPr>
        <w:spacing w:after="80"/>
      </w:pPr>
      <w:r>
        <w:t>Busca: rastros, pontos fracos visíveis, sinais de ninho, fissuras, juntas expostas e marcas de passagem.</w:t>
      </w:r>
    </w:p>
    <w:p>
      <w:pPr>
        <w:spacing w:after="80"/>
      </w:pPr>
      <w:r>
        <w:t>Biologia: anatomia, veneno, comportamento, órgãos úteis, fraquezas naturais e padrões de caça.</w:t>
      </w:r>
    </w:p>
    <w:p>
      <w:pPr>
        <w:spacing w:after="80"/>
      </w:pPr>
      <w:r>
        <w:t>Engenharia: máquinas, blindagem, juntas mecânicas, estruturas e sentinelas.</w:t>
      </w:r>
    </w:p>
    <w:p>
      <w:pPr>
        <w:spacing w:after="80"/>
      </w:pPr>
      <w:r>
        <w:t>Tecnologia: sensores, drones, chips, núcleos, protocolos e sistemas ativos.</w:t>
      </w:r>
    </w:p>
    <w:p>
      <w:pPr>
        <w:spacing w:after="80"/>
      </w:pPr>
      <w:r>
        <w:t>Memória Cósmica: símbolos antigos, nomes Nytharûl, padrões de ruína e função esquecida de guardiões.</w:t>
      </w:r>
    </w:p>
    <w:p>
      <w:pPr>
        <w:spacing w:after="80"/>
      </w:pPr>
      <w:r>
        <w:t>Percepção Cósmica: anomalia, marca, energia instável, entidade, ressonância e distorção.</w:t>
      </w:r>
    </w:p>
    <w:p>
      <w:pPr>
        <w:spacing w:after="80"/>
      </w:pPr>
      <w:r>
        <w:t>Busca Cósmica: rastrear origem de sinal cósmico, eco de Falaris, fenda, portal ou fragmento.</w:t>
      </w:r>
    </w:p>
    <w:p>
      <w:pPr>
        <w:pStyle w:val="Heading2"/>
      </w:pPr>
      <w:r>
        <w:t>4.11. Regra de ouro</w:t>
      </w:r>
    </w:p>
    <w:p>
      <w:pPr>
        <w:spacing w:after="80"/>
      </w:pPr>
      <w:r>
        <w:t>Este capítulo existe para ampliar o Bestiário, não para contradizer as fichas-base. Quando uma nova versão aparecer, ela deve ter nome próprio, Tier próprio e função própria. Se uma criatura mudou de conceito, ela deve mudar de nome. Isso mantém Tarantus coerente, evita fichas duplicadas e faz cada ameaça ter identidade clara na mesa.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CAPÍTULO 5</w:t>
            </w:r>
          </w:p>
        </w:tc>
      </w:tr>
    </w:tbl>
    <w:p>
      <w:pPr>
        <w:spacing w:before="1800" w:after="240"/>
      </w:pPr>
      <w:r>
        <w:rPr>
          <w:rFonts w:ascii="Arial" w:hAnsi="Arial"/>
          <w:b/>
          <w:color w:val="0B1620"/>
          <w:sz w:val="58"/>
        </w:rPr>
        <w:t>FERRAMENTAS DO MESTRE</w:t>
      </w:r>
    </w:p>
    <w:p>
      <w:pPr>
        <w:spacing w:after="200"/>
      </w:pPr>
      <w:r>
        <w:rPr>
          <w:color w:val="18C9D6"/>
        </w:rPr>
        <w:t>━━━━━━━━━━━━━━━━━━━━━━━━━━━━━━━━</w:t>
      </w:r>
    </w:p>
    <w:p>
      <w:pPr>
        <w:spacing w:after="320"/>
      </w:pPr>
      <w:r>
        <w:rPr>
          <w:rFonts w:ascii="Arial" w:hAnsi="Arial"/>
          <w:color w:val="526774"/>
          <w:sz w:val="24"/>
        </w:rPr>
        <w:t>Tabelas de encontro, sinais, materiais e variações rápidas para preparar cenas.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648"/>
            <w:shd w:fill="E8F7F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9"/>
              </w:rPr>
              <w:t>PROTOCOLO DE CAMPO // Leia a ameaça, observe seus sinais e escolha como ela transforma a cena.</w:t>
            </w:r>
          </w:p>
        </w:tc>
      </w:tr>
    </w:tbl>
    <w:p>
      <w:r>
        <w:br w:type="page"/>
      </w:r>
    </w:p>
    <w:p>
      <w:pPr>
        <w:pStyle w:val="Heading1"/>
      </w:pPr>
      <w:r>
        <w:t>5. Ferramentas do Mestre</w:t>
      </w:r>
    </w:p>
    <w:p>
      <w:pPr>
        <w:pStyle w:val="Heading2"/>
      </w:pPr>
      <w:r>
        <w:t>5.1. Encontros por ambiente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037"/>
            <w:shd w:fill="07101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8C9D6"/>
              </w:rPr>
              <w:t>1d12</w:t>
            </w:r>
          </w:p>
        </w:tc>
        <w:tc>
          <w:tcPr>
            <w:tcW w:type="dxa" w:w="9115"/>
            <w:shd w:fill="07101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8C9D6"/>
              </w:rPr>
              <w:t>Encontro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1d4 Larvas Vorazes ou Voracnidos Pequenos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Viscerme Comum escondido em lama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 Rasktorians Jovens caçando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Saqueador de Rota ferido pedindo ajuda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Drone Defeituoso repetindo ordem antiga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Rasktorian Adulto marcando território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Fungo Irritante bloqueando passagem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Laceris Comum seguindo o grupo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Nyxaracne Menor no teto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Morvak Carniçal devorando cadáver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 Cultista do Sinal observando uma ruína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Sinal de Espreitador do Vazio, mas sem combate imediato</w:t>
            </w:r>
          </w:p>
        </w:tc>
      </w:tr>
    </w:tbl>
    <w:p>
      <w:pPr>
        <w:pStyle w:val="Heading2"/>
      </w:pPr>
      <w:r>
        <w:t>5.2. Sinais antes da ameaça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037"/>
            <w:shd w:fill="07101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8C9D6"/>
              </w:rPr>
              <w:t>1d12</w:t>
            </w:r>
          </w:p>
        </w:tc>
        <w:tc>
          <w:tcPr>
            <w:tcW w:type="dxa" w:w="9115"/>
            <w:shd w:fill="07101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8C9D6"/>
              </w:rPr>
              <w:t>Sinal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Pegadas profundas na lama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Ossos limpos demais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Teias cobrindo uma fonte de luz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Cheiro de carne podre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Sensor falhando sem motivo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Água vibrando em círculos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Som de metal arranhando pedra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Pequenos animais fugindo em silêncio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Símbolos riscados no chão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Um cubo abandonado e mordido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Sangue azul brilhando fraco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Voz baixa repetindo palavra antiga</w:t>
            </w:r>
          </w:p>
        </w:tc>
      </w:tr>
    </w:tbl>
    <w:p>
      <w:pPr>
        <w:pStyle w:val="Heading2"/>
      </w:pPr>
      <w:r>
        <w:t>5.3. Materiais coletáveis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037"/>
            <w:shd w:fill="07101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8C9D6"/>
              </w:rPr>
              <w:t>1d12</w:t>
            </w:r>
          </w:p>
        </w:tc>
        <w:tc>
          <w:tcPr>
            <w:tcW w:type="dxa" w:w="3168"/>
            <w:shd w:fill="07101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8C9D6"/>
              </w:rPr>
              <w:t>Material</w:t>
            </w:r>
          </w:p>
        </w:tc>
        <w:tc>
          <w:tcPr>
            <w:tcW w:type="dxa" w:w="5947"/>
            <w:shd w:fill="07101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8C9D6"/>
              </w:rPr>
              <w:t>Uso possível</w:t>
            </w:r>
          </w:p>
        </w:tc>
      </w:tr>
      <w:tr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Garra de Rasktorian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Arma, troféu, mod cortante</w:t>
            </w:r>
          </w:p>
        </w:tc>
      </w:tr>
      <w:tr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Carapaça de Rasktorian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Reforço de armadura</w:t>
            </w:r>
          </w:p>
        </w:tc>
      </w:tr>
      <w:tr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Teia de Nyxaracne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Fibra, armadilha, venda</w:t>
            </w:r>
          </w:p>
        </w:tc>
      </w:tr>
      <w:tr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Veneno de Nyxaracne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Toxina ou antídoto</w:t>
            </w:r>
          </w:p>
        </w:tc>
      </w:tr>
      <w:tr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Secreção de Viscerme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Cola, ácido fraco, estudo</w:t>
            </w:r>
          </w:p>
        </w:tc>
      </w:tr>
      <w:tr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Quitina de Voracnido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Placas leves</w:t>
            </w:r>
          </w:p>
        </w:tc>
      </w:tr>
      <w:tr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Placa de Tyrakth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Armadura pesada</w:t>
            </w:r>
          </w:p>
        </w:tc>
      </w:tr>
      <w:tr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Lâmina óssea de Laceris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Arma ou mod</w:t>
            </w:r>
          </w:p>
        </w:tc>
      </w:tr>
      <w:tr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Bile de Morvak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Toxina, estudo médico</w:t>
            </w:r>
          </w:p>
        </w:tc>
      </w:tr>
      <w:tr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Núcleo de Drone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Tecnologia, reparo, venda</w:t>
            </w:r>
          </w:p>
        </w:tc>
      </w:tr>
      <w:tr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Esporo de Falaris</w:t>
            </w:r>
          </w:p>
        </w:tc>
        <w:tc>
          <w:tcPr>
            <w:tcW w:type="dxa" w:w="3485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Pesquisa cósmica perigosa</w:t>
            </w:r>
          </w:p>
        </w:tc>
      </w:tr>
      <w:tr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Fragmento de Vazio</w:t>
            </w:r>
          </w:p>
        </w:tc>
        <w:tc>
          <w:tcPr>
            <w:tcW w:type="dxa" w:w="3485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Relíquia instável</w:t>
            </w:r>
          </w:p>
        </w:tc>
      </w:tr>
    </w:tbl>
    <w:p>
      <w:pPr>
        <w:pStyle w:val="Heading2"/>
      </w:pPr>
      <w:r>
        <w:t>5.4. Variantes rápidas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037"/>
            <w:shd w:fill="07101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8C9D6"/>
              </w:rPr>
              <w:t>Variante</w:t>
            </w:r>
          </w:p>
        </w:tc>
        <w:tc>
          <w:tcPr>
            <w:tcW w:type="dxa" w:w="9115"/>
            <w:shd w:fill="07101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8C9D6"/>
              </w:rPr>
              <w:t>Efeito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Jovem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-25% PV, -1 dano, comportamento mais medroso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Adulto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ficha normal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Alfa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+50% PV, +1 CA, habilidade de comando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Ferido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-50% PV, mais agressivo ou desesperado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Faminto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+1 ataque contra alvo Sangrando, moral instável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Marcado pelo Cosmos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adiciona dano cósmico fraco e risco de Estresse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Blindado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+1 CA ou redução 1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Veloz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+2 m movimento e +1 REF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Doente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pode transmitir condição, mas tem menos PV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Antigo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mais resistente, mas possui protocolo ou fraqueza específica</w:t>
            </w:r>
          </w:p>
        </w:tc>
      </w:tr>
    </w:tbl>
    <w:p>
      <w:pPr>
        <w:pStyle w:val="Heading2"/>
      </w:pPr>
      <w:r>
        <w:t>5.5. Sinais de chefe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037"/>
            <w:shd w:fill="07101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8C9D6"/>
              </w:rPr>
              <w:t>1d12</w:t>
            </w:r>
          </w:p>
        </w:tc>
        <w:tc>
          <w:tcPr>
            <w:tcW w:type="dxa" w:w="9115"/>
            <w:shd w:fill="07101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18C9D6"/>
              </w:rPr>
              <w:t>Sinal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Cadaver com armadura esmagada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Pegada grande cheia de agua escura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Simbolos antigos acendendo sozinhos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Teias cobrindo maquinas ainda funcionando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Voz repetindo o nome de um personagem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Rachaduras azuis crescendo no chao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Drones menores destruidos por forca maior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Animais fugindo em direcao a cidade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NPC veterano se recusa a continuar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Chip de profissao aquece sem motivo</w:t>
            </w:r>
          </w:p>
        </w:tc>
      </w:tr>
      <w:tr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5227"/>
            <w:shd w:fill="E8F7F8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Cubo comeca a materializar item errado</w:t>
            </w:r>
          </w:p>
        </w:tc>
      </w:tr>
      <w:tr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5227"/>
            <w:shd w:fill="FFFFFF"/>
            <w:tcBorders>
              <w:top w:val="single" w:sz="6" w:color="A9CDD1"/>
              <w:left w:val="single" w:sz="6" w:color="A9CDD1"/>
              <w:bottom w:val="single" w:sz="6" w:color="A9CDD1"/>
              <w:right w:val="single" w:sz="6" w:color="A9CDD1"/>
              <w:insideH w:val="single" w:sz="6" w:color="A9CDD1"/>
              <w:insideV w:val="single" w:sz="6" w:color="A9CDD1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Todos sonham com a mesma porta</w:t>
            </w:r>
          </w:p>
        </w:tc>
      </w:tr>
    </w:tbl>
    <w:p>
      <w:pPr>
        <w:pStyle w:val="Heading2"/>
      </w:pPr>
      <w:r>
        <w:t>5.6. Criaturas por ambiente</w:t>
      </w:r>
    </w:p>
    <w:p>
      <w:pPr>
        <w:spacing w:after="80"/>
      </w:pPr>
      <w:r>
        <w:t>O Mestre pode usar as listas abaixo para escolher ameaças rapidamente.</w:t>
      </w:r>
    </w:p>
    <w:p>
      <w:pPr>
        <w:spacing w:after="80"/>
      </w:pPr>
      <w:r>
        <w:t>Ruínas rasas</w:t>
      </w:r>
    </w:p>
    <w:p>
      <w:pPr>
        <w:spacing w:after="80"/>
      </w:pPr>
      <w:r>
        <w:t>Rasktorian Jovem.</w:t>
      </w:r>
    </w:p>
    <w:p>
      <w:pPr>
        <w:spacing w:after="80"/>
      </w:pPr>
      <w:r>
        <w:t>Rasktorian Adulto.</w:t>
      </w:r>
    </w:p>
    <w:p>
      <w:pPr>
        <w:spacing w:after="80"/>
      </w:pPr>
      <w:r>
        <w:t>Drone Defeituoso.</w:t>
      </w:r>
    </w:p>
    <w:p>
      <w:pPr>
        <w:spacing w:after="80"/>
      </w:pPr>
      <w:r>
        <w:t>Laceris Comum.</w:t>
      </w:r>
    </w:p>
    <w:p>
      <w:pPr>
        <w:spacing w:after="80"/>
      </w:pPr>
      <w:r>
        <w:t>Saqueador de Rota.</w:t>
      </w:r>
    </w:p>
    <w:p>
      <w:pPr>
        <w:spacing w:after="80"/>
      </w:pPr>
      <w:r>
        <w:t>Fungo Irritante.</w:t>
      </w:r>
    </w:p>
    <w:p>
      <w:pPr>
        <w:spacing w:after="80"/>
      </w:pPr>
      <w:r>
        <w:t>Ruínas profundas</w:t>
      </w:r>
    </w:p>
    <w:p>
      <w:pPr>
        <w:spacing w:after="80"/>
      </w:pPr>
      <w:r>
        <w:t>Guardião Antigo.</w:t>
      </w:r>
    </w:p>
    <w:p>
      <w:pPr>
        <w:spacing w:after="80"/>
      </w:pPr>
      <w:r>
        <w:t>Sentinela de Ruína.</w:t>
      </w:r>
    </w:p>
    <w:p>
      <w:pPr>
        <w:spacing w:after="80"/>
      </w:pPr>
      <w:r>
        <w:t>Nyxaracne Tecelã.</w:t>
      </w:r>
    </w:p>
    <w:p>
      <w:pPr>
        <w:spacing w:after="80"/>
      </w:pPr>
      <w:r>
        <w:t>Laceris Serrilhado.</w:t>
      </w:r>
    </w:p>
    <w:p>
      <w:pPr>
        <w:spacing w:after="80"/>
      </w:pPr>
      <w:r>
        <w:t>Cultista do Sinal.</w:t>
      </w:r>
    </w:p>
    <w:p>
      <w:pPr>
        <w:spacing w:after="80"/>
      </w:pPr>
      <w:r>
        <w:t>Espreitador do Vazio Menor.</w:t>
      </w:r>
    </w:p>
    <w:p>
      <w:pPr>
        <w:spacing w:after="80"/>
      </w:pPr>
      <w:r>
        <w:t>Pântanos</w:t>
      </w:r>
    </w:p>
    <w:p>
      <w:pPr>
        <w:spacing w:after="80"/>
      </w:pPr>
      <w:r>
        <w:t>Viscerme Comum.</w:t>
      </w:r>
    </w:p>
    <w:p>
      <w:pPr>
        <w:spacing w:after="80"/>
      </w:pPr>
      <w:r>
        <w:t>Viscerme Inchado.</w:t>
      </w:r>
    </w:p>
    <w:p>
      <w:pPr>
        <w:spacing w:after="80"/>
      </w:pPr>
      <w:r>
        <w:t>Voracnido Pequeno.</w:t>
      </w:r>
    </w:p>
    <w:p>
      <w:pPr>
        <w:spacing w:after="80"/>
      </w:pPr>
      <w:r>
        <w:t>Morvak Carniçal.</w:t>
      </w:r>
    </w:p>
    <w:p>
      <w:pPr>
        <w:spacing w:after="80"/>
      </w:pPr>
      <w:r>
        <w:t>Fungo Irritante.</w:t>
      </w:r>
    </w:p>
    <w:p>
      <w:pPr>
        <w:spacing w:after="80"/>
      </w:pPr>
      <w:r>
        <w:t>Silvari das Folhas.</w:t>
      </w:r>
    </w:p>
    <w:p>
      <w:pPr>
        <w:spacing w:after="80"/>
      </w:pPr>
      <w:r>
        <w:t>Cavernas</w:t>
      </w:r>
    </w:p>
    <w:p>
      <w:pPr>
        <w:spacing w:after="80"/>
      </w:pPr>
      <w:r>
        <w:t>Nyxaracne Menor.</w:t>
      </w:r>
    </w:p>
    <w:p>
      <w:pPr>
        <w:spacing w:after="80"/>
      </w:pPr>
      <w:r>
        <w:t>Voracnido Devorador.</w:t>
      </w:r>
    </w:p>
    <w:p>
      <w:pPr>
        <w:spacing w:after="80"/>
      </w:pPr>
      <w:r>
        <w:t>Laceris Comum.</w:t>
      </w:r>
    </w:p>
    <w:p>
      <w:pPr>
        <w:spacing w:after="80"/>
      </w:pPr>
      <w:r>
        <w:t>Fungo de Esporos.</w:t>
      </w:r>
    </w:p>
    <w:p>
      <w:pPr>
        <w:spacing w:after="80"/>
      </w:pPr>
      <w:r>
        <w:t>Rasktorian Adulto.</w:t>
      </w:r>
    </w:p>
    <w:p>
      <w:pPr>
        <w:spacing w:after="80"/>
      </w:pPr>
      <w:r>
        <w:t>Espreitador do Vazio Menor.</w:t>
      </w:r>
    </w:p>
    <w:p>
      <w:pPr>
        <w:spacing w:after="80"/>
      </w:pPr>
      <w:r>
        <w:t>Rotas comerciais</w:t>
      </w:r>
    </w:p>
    <w:p>
      <w:pPr>
        <w:spacing w:after="80"/>
      </w:pPr>
      <w:r>
        <w:t>Saqueador de Rota.</w:t>
      </w:r>
    </w:p>
    <w:p>
      <w:pPr>
        <w:spacing w:after="80"/>
      </w:pPr>
      <w:r>
        <w:t>Saqueador Veterano.</w:t>
      </w:r>
    </w:p>
    <w:p>
      <w:pPr>
        <w:spacing w:after="80"/>
      </w:pPr>
      <w:r>
        <w:t>Rasktorian Jovem.</w:t>
      </w:r>
    </w:p>
    <w:p>
      <w:pPr>
        <w:spacing w:after="80"/>
      </w:pPr>
      <w:r>
        <w:t>Rasktorian Adulto.</w:t>
      </w:r>
    </w:p>
    <w:p>
      <w:pPr>
        <w:spacing w:after="80"/>
      </w:pPr>
      <w:r>
        <w:t>Tyrakth Jovem.</w:t>
      </w:r>
    </w:p>
    <w:p>
      <w:pPr>
        <w:spacing w:after="80"/>
      </w:pPr>
      <w:r>
        <w:t>Drone Defeituoso perdido.</w:t>
      </w:r>
    </w:p>
    <w:p>
      <w:pPr>
        <w:spacing w:after="80"/>
      </w:pPr>
      <w:r>
        <w:t>Zonas cósmicas</w:t>
      </w:r>
    </w:p>
    <w:p>
      <w:pPr>
        <w:spacing w:after="80"/>
      </w:pPr>
      <w:r>
        <w:t>Rasktorian Marcado.</w:t>
      </w:r>
    </w:p>
    <w:p>
      <w:pPr>
        <w:spacing w:after="80"/>
      </w:pPr>
      <w:r>
        <w:t>Fungo de Falaris.</w:t>
      </w:r>
    </w:p>
    <w:p>
      <w:pPr>
        <w:spacing w:after="80"/>
      </w:pPr>
      <w:r>
        <w:t>Silvari Luminar.</w:t>
      </w:r>
    </w:p>
    <w:p>
      <w:pPr>
        <w:spacing w:after="80"/>
      </w:pPr>
      <w:r>
        <w:t>Cultista do Sinal.</w:t>
      </w:r>
    </w:p>
    <w:p>
      <w:pPr>
        <w:spacing w:after="80"/>
      </w:pPr>
      <w:r>
        <w:t>Espreitador do Vazio Menor.</w:t>
      </w:r>
    </w:p>
    <w:p>
      <w:pPr>
        <w:spacing w:after="80"/>
      </w:pPr>
      <w:r>
        <w:t>Guardião Antigo alterado.</w:t>
      </w:r>
    </w:p>
    <w:p>
      <w:pPr>
        <w:pStyle w:val="Heading2"/>
      </w:pPr>
      <w:r>
        <w:t>5.7. Monstros como consequência</w:t>
      </w:r>
    </w:p>
    <w:p>
      <w:pPr>
        <w:spacing w:after="80"/>
      </w:pPr>
      <w:r>
        <w:t>Monstros podem aparecer como consequência de escolhas.</w:t>
      </w:r>
    </w:p>
    <w:p>
      <w:pPr>
        <w:spacing w:after="80"/>
      </w:pPr>
      <w:r>
        <w:rPr>
          <w:b/>
          <w:color w:val="0C6D78"/>
        </w:rPr>
        <w:t>Exemplos:</w:t>
      </w:r>
    </w:p>
    <w:p>
      <w:pPr>
        <w:spacing w:after="80"/>
      </w:pPr>
      <w:r>
        <w:t>O grupo deixou cadáveres sem queimar. Morvaks chegam.</w:t>
      </w:r>
    </w:p>
    <w:p>
      <w:pPr>
        <w:spacing w:after="80"/>
      </w:pPr>
      <w:r>
        <w:t>O grupo abriu uma porta antiga. Guardião desperta.</w:t>
      </w:r>
    </w:p>
    <w:p>
      <w:pPr>
        <w:spacing w:after="80"/>
      </w:pPr>
      <w:r>
        <w:t>O grupo carregou cristal instável. Espreitador sente.</w:t>
      </w:r>
    </w:p>
    <w:p>
      <w:pPr>
        <w:spacing w:after="80"/>
      </w:pPr>
      <w:r>
        <w:t>O grupo queimou ninho. Nyxaracne Matriarca muda território.</w:t>
      </w:r>
    </w:p>
    <w:p>
      <w:pPr>
        <w:spacing w:after="80"/>
      </w:pPr>
      <w:r>
        <w:t>O grupo matou Alfa. Rasktorians jovens se espalham.</w:t>
      </w:r>
    </w:p>
    <w:p>
      <w:pPr>
        <w:spacing w:after="80"/>
      </w:pPr>
      <w:r>
        <w:t>O grupo contaminou água. Viscermes e fungos crescem.</w:t>
      </w:r>
    </w:p>
    <w:p>
      <w:pPr>
        <w:spacing w:after="80"/>
      </w:pPr>
      <w:r>
        <w:t>A criatura não precisa surgir “do nada”.</w:t>
      </w:r>
    </w:p>
    <w:p>
      <w:pPr>
        <w:spacing w:after="80"/>
      </w:pPr>
      <w:r>
        <w:t>Ela pode ser resposta do mundo.</w:t>
      </w:r>
    </w:p>
    <w:p>
      <w:pPr>
        <w:pStyle w:val="Heading2"/>
      </w:pPr>
      <w:r>
        <w:t>5.8. Monstros como pistas</w:t>
      </w:r>
    </w:p>
    <w:p>
      <w:pPr>
        <w:spacing w:after="80"/>
      </w:pPr>
      <w:r>
        <w:rPr>
          <w:b/>
          <w:color w:val="0C6D78"/>
        </w:rPr>
        <w:t>Pergunte sempre:</w:t>
      </w:r>
    </w:p>
    <w:p>
      <w:pPr>
        <w:spacing w:after="80"/>
      </w:pPr>
      <w:r>
        <w:t>Por que essa criatura está aqui?</w:t>
      </w:r>
    </w:p>
    <w:p>
      <w:pPr>
        <w:spacing w:after="80"/>
      </w:pPr>
      <w:r>
        <w:rPr>
          <w:b/>
          <w:color w:val="0C6D78"/>
        </w:rPr>
        <w:t>Respostas possíveis:</w:t>
      </w:r>
    </w:p>
    <w:p>
      <w:pPr>
        <w:spacing w:after="80"/>
      </w:pPr>
      <w:r>
        <w:t>Fugiu de algo pior.</w:t>
      </w:r>
    </w:p>
    <w:p>
      <w:pPr>
        <w:spacing w:after="80"/>
      </w:pPr>
      <w:r>
        <w:t>Foi atraída por sangue.</w:t>
      </w:r>
    </w:p>
    <w:p>
      <w:pPr>
        <w:spacing w:after="80"/>
      </w:pPr>
      <w:r>
        <w:t>Foi contaminada.</w:t>
      </w:r>
    </w:p>
    <w:p>
      <w:pPr>
        <w:spacing w:after="80"/>
      </w:pPr>
      <w:r>
        <w:t>Está protegendo filhotes.</w:t>
      </w:r>
    </w:p>
    <w:p>
      <w:pPr>
        <w:spacing w:after="80"/>
      </w:pPr>
      <w:r>
        <w:t>Foi solta por saqueadores.</w:t>
      </w:r>
    </w:p>
    <w:p>
      <w:pPr>
        <w:spacing w:after="80"/>
      </w:pPr>
      <w:r>
        <w:t>Guarda uma ruína.</w:t>
      </w:r>
    </w:p>
    <w:p>
      <w:pPr>
        <w:spacing w:after="80"/>
      </w:pPr>
      <w:r>
        <w:t>Está doente.</w:t>
      </w:r>
    </w:p>
    <w:p>
      <w:pPr>
        <w:spacing w:after="80"/>
      </w:pPr>
      <w:r>
        <w:t>Foi marcada pelo Cosmos.</w:t>
      </w:r>
    </w:p>
    <w:p>
      <w:pPr>
        <w:spacing w:after="80"/>
      </w:pPr>
      <w:r>
        <w:t>Foi deslocada por expansão humana.</w:t>
      </w:r>
    </w:p>
    <w:p>
      <w:pPr>
        <w:spacing w:after="80"/>
      </w:pPr>
      <w:r>
        <w:t>Foi criada por experimento.</w:t>
      </w:r>
    </w:p>
    <w:p>
      <w:pPr>
        <w:spacing w:after="80"/>
      </w:pPr>
      <w:r>
        <w:t>Essa resposta transforma encontro em história.</w:t>
      </w:r>
    </w:p>
    <w:p>
      <w:pPr>
        <w:pStyle w:val="Heading2"/>
      </w:pPr>
      <w:r>
        <w:t>5.9. Regra de ouro</w:t>
      </w:r>
    </w:p>
    <w:p>
      <w:pPr>
        <w:spacing w:after="80"/>
      </w:pPr>
      <w:r>
        <w:t>O bestiário de Tarantus deve ameaçar corpo, recurso e decisão.</w:t>
      </w:r>
    </w:p>
    <w:p>
      <w:pPr>
        <w:spacing w:after="80"/>
      </w:pPr>
      <w:r>
        <w:t>Um monstro pode tirar PV.</w:t>
      </w:r>
    </w:p>
    <w:p>
      <w:pPr>
        <w:spacing w:after="80"/>
      </w:pPr>
      <w:r>
        <w:t>Mas também pode tirar munição.</w:t>
      </w:r>
    </w:p>
    <w:p>
      <w:pPr>
        <w:spacing w:after="80"/>
      </w:pPr>
      <w:r>
        <w:t>Pode quebrar armadura.</w:t>
      </w:r>
    </w:p>
    <w:p>
      <w:pPr>
        <w:spacing w:after="80"/>
      </w:pPr>
      <w:r>
        <w:t>Pode contaminar água.</w:t>
      </w:r>
    </w:p>
    <w:p>
      <w:pPr>
        <w:spacing w:after="80"/>
      </w:pPr>
      <w:r>
        <w:t>Pode roubar cubo.</w:t>
      </w:r>
    </w:p>
    <w:p>
      <w:pPr>
        <w:spacing w:after="80"/>
      </w:pPr>
      <w:r>
        <w:t>Pode revelar uma ruína.</w:t>
      </w:r>
    </w:p>
    <w:p>
      <w:pPr>
        <w:spacing w:after="80"/>
      </w:pPr>
      <w:r>
        <w:t>Pode mudar reputação.</w:t>
      </w:r>
    </w:p>
    <w:p>
      <w:pPr>
        <w:spacing w:after="80"/>
      </w:pPr>
      <w:r>
        <w:t>Pode colocar filhotes diante da lâmina.</w:t>
      </w:r>
    </w:p>
    <w:p>
      <w:pPr>
        <w:spacing w:after="80"/>
      </w:pPr>
      <w:r>
        <w:t>Pode mostrar que uma facção mentiu.</w:t>
      </w:r>
    </w:p>
    <w:p>
      <w:pPr>
        <w:spacing w:after="80"/>
      </w:pPr>
      <w:r>
        <w:t>Pode carregar no sangue a prova de que Falaris ainda toca o mundo.</w:t>
      </w:r>
    </w:p>
    <w:p>
      <w:pPr>
        <w:spacing w:after="80"/>
      </w:pPr>
      <w:r>
        <w:t>Use monstros para criar combate.</w:t>
      </w:r>
    </w:p>
    <w:p>
      <w:pPr>
        <w:spacing w:after="80"/>
      </w:pPr>
      <w:r>
        <w:t>Mas use também para criar perguntas.</w:t>
      </w:r>
    </w:p>
    <w:p>
      <w:pPr>
        <w:spacing w:after="80"/>
      </w:pPr>
      <w:r>
        <w:t>Quando os jogadores derrotarem uma criatura, a cena não deve terminar apenas com “vocês venceram”.</w:t>
      </w:r>
    </w:p>
    <w:p>
      <w:pPr>
        <w:spacing w:after="80"/>
      </w:pPr>
      <w:r>
        <w:rPr>
          <w:b/>
          <w:color w:val="0C6D78"/>
        </w:rPr>
        <w:t>Ela deve continuar com:</w:t>
      </w:r>
    </w:p>
    <w:p>
      <w:pPr>
        <w:spacing w:after="80"/>
      </w:pPr>
      <w:r>
        <w:t>O que ela estava fazendo aqui?</w:t>
      </w:r>
    </w:p>
    <w:p>
      <w:pPr>
        <w:spacing w:after="80"/>
      </w:pPr>
      <w:r>
        <w:t>O que podemos coletar?</w:t>
      </w:r>
    </w:p>
    <w:p>
      <w:pPr>
        <w:spacing w:after="80"/>
      </w:pPr>
      <w:r>
        <w:t>Quem vai pagar por isso?</w:t>
      </w:r>
    </w:p>
    <w:p>
      <w:pPr>
        <w:spacing w:after="80"/>
      </w:pPr>
      <w:r>
        <w:t>O que mudou no território?</w:t>
      </w:r>
    </w:p>
    <w:p>
      <w:pPr>
        <w:spacing w:after="80"/>
      </w:pPr>
      <w:r>
        <w:t>O que vem atrás dela?</w:t>
      </w:r>
    </w:p>
    <w:p>
      <w:pPr>
        <w:spacing w:after="80"/>
      </w:pPr>
      <w:r>
        <w:t>E se ela não era a pior coisa da região?</w:t>
      </w:r>
    </w:p>
    <w:p>
      <w:pPr>
        <w:spacing w:after="80"/>
      </w:pPr>
      <w:r>
        <w:t>Em Tarantus, cada criatura é uma ameaça.</w:t>
      </w:r>
    </w:p>
    <w:p>
      <w:pPr>
        <w:spacing w:after="80"/>
      </w:pPr>
      <w:r>
        <w:t>As melhores também são presságios.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CAPÍTULO 6</w:t>
            </w:r>
          </w:p>
        </w:tc>
      </w:tr>
    </w:tbl>
    <w:p>
      <w:pPr>
        <w:spacing w:before="1800" w:after="240"/>
      </w:pPr>
      <w:r>
        <w:rPr>
          <w:rFonts w:ascii="Arial" w:hAnsi="Arial"/>
          <w:b/>
          <w:color w:val="0B1620"/>
          <w:sz w:val="58"/>
        </w:rPr>
        <w:t>FICHAS EM BRANCO</w:t>
      </w:r>
    </w:p>
    <w:p>
      <w:pPr>
        <w:spacing w:after="200"/>
      </w:pPr>
      <w:r>
        <w:rPr>
          <w:color w:val="18C9D6"/>
        </w:rPr>
        <w:t>━━━━━━━━━━━━━━━━━━━━━━━━━━━━━━━━</w:t>
      </w:r>
    </w:p>
    <w:p>
      <w:pPr>
        <w:spacing w:after="320"/>
      </w:pPr>
      <w:r>
        <w:rPr>
          <w:rFonts w:ascii="Arial" w:hAnsi="Arial"/>
          <w:color w:val="526774"/>
          <w:sz w:val="24"/>
        </w:rPr>
        <w:t>Modelos prontos para registrar criaturas comuns, ameaças rápidas e chefes.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648"/>
            <w:shd w:fill="E8F7F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9"/>
              </w:rPr>
              <w:t>PROTOCOLO DE CAMPO // Leia a ameaça, observe seus sinais e escolha como ela transforma a cena.</w:t>
            </w:r>
          </w:p>
        </w:tc>
      </w:tr>
    </w:tbl>
    <w:p>
      <w:r>
        <w:br w:type="page"/>
      </w:r>
    </w:p>
    <w:p>
      <w:pPr>
        <w:pStyle w:val="Heading1"/>
      </w:pPr>
      <w:r>
        <w:t>6. Fichas em branco</w:t>
      </w:r>
    </w:p>
    <w:p>
      <w:pPr>
        <w:pStyle w:val="Heading2"/>
      </w:pPr>
      <w:r>
        <w:t>6.1. Ficha completa de criatura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Nome: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Tier: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Tipo: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Ambiente: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Origem: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FOR bruto/MOD: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REF bruto/MOD: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CON bruto/MOD: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MEN bruto/MOD: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PRE bruto/MOD: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INT bruto/MOD: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PV: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CA: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Movimento: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Cosmos: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Ataque principal: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Dano: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Ataque secundário: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Dano secundário: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Habilidade passiva: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Habilidade ativa: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Resistências: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Vulnerabilidades: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Condições que pode aplicar: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Comportamento: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Ataca até morrer?: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Foge quando ferido?: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Protege ninho?: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Prioriza usuário de Cosmos?: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Tática comum: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Sinais antes de aparecer: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Loot: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Uso em crafting: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Recompensa: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Gancho narrativo: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6.2. Ficha rápida de criatura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Nome: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Tier: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PV: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CA: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Movimento: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Ataque: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Dano: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Habilidade especial: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Fraqueza: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Comportamento: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Loot: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6.3. Ficha de chefe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Nome: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Tier: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Tipo: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Origem: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Arena: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Objetivo do chefe: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O que protege: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O que quer: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PV total: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CA: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Movimento: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Cosmos: ____________________________</w:t>
            </w:r>
          </w:p>
        </w:tc>
      </w:tr>
      <w:tr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Resistências: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Vulnerabilidades: ____________________________</w:t>
            </w:r>
          </w:p>
        </w:tc>
        <w:tc>
          <w:tcPr>
            <w:tcW w:type="dxa" w:w="3485"/>
            <w:tcBorders>
              <w:top w:val="single" w:sz="5" w:color="0C6D78"/>
              <w:left w:val="single" w:sz="5" w:color="0C6D78"/>
              <w:bottom w:val="single" w:sz="5" w:color="0C6D78"/>
              <w:right w:val="single" w:sz="5" w:color="0C6D78"/>
              <w:insideH w:val="single" w:sz="5" w:color="0C6D78"/>
              <w:insideV w:val="single" w:sz="5" w:color="0C6D78"/>
            </w:tcBorders>
            <w:tcMar>
              <w:top w:w="125" w:type="dxa"/>
              <w:start w:w="90" w:type="dxa"/>
              <w:bottom w:w="125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B1620"/>
                <w:sz w:val="16"/>
              </w:rPr>
              <w:t>Ataque básico: ____________________________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296"/>
            <w:shd w:fill="071018"/>
            <w:tcBorders>
              <w:top w:val="single" w:sz="8" w:color="18C9D6"/>
              <w:left w:val="single" w:sz="8" w:color="18C9D6"/>
              <w:bottom w:val="single" w:sz="8" w:color="18C9D6"/>
              <w:right w:val="single" w:sz="8" w:color="18C9D6"/>
              <w:insideH w:val="single" w:sz="8" w:color="18C9D6"/>
              <w:insideV w:val="single" w:sz="8" w:color="18C9D6"/>
            </w:tcBorders>
            <w:tcMar>
              <w:top w:w="95" w:type="dxa"/>
              <w:start w:w="130" w:type="dxa"/>
              <w:bottom w:w="95" w:type="dxa"/>
              <w:end w:w="13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8C9D6"/>
                <w:sz w:val="18"/>
              </w:rPr>
              <w:t>CAPÍTULO 7</w:t>
            </w:r>
          </w:p>
        </w:tc>
      </w:tr>
    </w:tbl>
    <w:p>
      <w:pPr>
        <w:spacing w:before="1800" w:after="240"/>
      </w:pPr>
      <w:r>
        <w:rPr>
          <w:rFonts w:ascii="Arial" w:hAnsi="Arial"/>
          <w:b/>
          <w:color w:val="0B1620"/>
          <w:sz w:val="58"/>
        </w:rPr>
        <w:t>GLOSSÁRIO</w:t>
      </w:r>
    </w:p>
    <w:p>
      <w:pPr>
        <w:spacing w:after="200"/>
      </w:pPr>
      <w:r>
        <w:rPr>
          <w:color w:val="18C9D6"/>
        </w:rPr>
        <w:t>━━━━━━━━━━━━━━━━━━━━━━━━━━━━━━━━</w:t>
      </w:r>
    </w:p>
    <w:p>
      <w:pPr>
        <w:spacing w:after="320"/>
      </w:pPr>
      <w:r>
        <w:rPr>
          <w:rFonts w:ascii="Arial" w:hAnsi="Arial"/>
          <w:color w:val="526774"/>
          <w:sz w:val="24"/>
        </w:rPr>
        <w:t>Vocabulário oficial para consulta rápida durante preparação e jogo.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9648"/>
            <w:shd w:fill="E8F7F8"/>
            <w:tcBorders>
              <w:top w:val="single" w:sz="7" w:color="0C6D78"/>
              <w:left w:val="single" w:sz="7" w:color="0C6D78"/>
              <w:bottom w:val="single" w:sz="7" w:color="0C6D78"/>
              <w:right w:val="single" w:sz="7" w:color="0C6D78"/>
              <w:insideH w:val="single" w:sz="7" w:color="0C6D78"/>
              <w:insideV w:val="single" w:sz="7" w:color="0C6D78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C6D78"/>
                <w:sz w:val="19"/>
              </w:rPr>
              <w:t>PROTOCOLO DE CAMPO // Leia a ameaça, observe seus sinais e escolha como ela transforma a cena.</w:t>
            </w:r>
          </w:p>
        </w:tc>
      </w:tr>
    </w:tbl>
    <w:p>
      <w:r>
        <w:br w:type="page"/>
      </w:r>
    </w:p>
    <w:p>
      <w:pPr>
        <w:pStyle w:val="Heading1"/>
      </w:pPr>
      <w:r>
        <w:t>7. Glossário do bestiário</w:t>
      </w:r>
    </w:p>
    <w:p>
      <w:pPr>
        <w:spacing w:after="50"/>
      </w:pPr>
      <w:r>
        <w:t>Termos de ameacas, monstros, chefes, criaturas, maquinas e entidades.</w:t>
      </w:r>
    </w:p>
    <w:p>
      <w:pPr>
        <w:pStyle w:val="Heading2"/>
      </w:pPr>
      <w:r>
        <w:t>Nota editorial</w:t>
      </w:r>
    </w:p>
    <w:p>
      <w:pPr>
        <w:spacing w:after="50"/>
      </w:pPr>
      <w:r>
        <w:rPr>
          <w:b/>
          <w:color w:val="0C6D78"/>
        </w:rPr>
        <w:t>Pertence a:</w:t>
      </w:r>
      <w:r/>
    </w:p>
    <w:p>
      <w:pPr>
        <w:spacing w:after="50"/>
      </w:pPr>
      <w:r>
        <w:t>Bestiário</w:t>
      </w:r>
    </w:p>
    <w:p>
      <w:pPr>
        <w:spacing w:after="50"/>
      </w:pPr>
      <w:r>
        <w:rPr>
          <w:b/>
          <w:color w:val="0C6D78"/>
        </w:rPr>
        <w:t>Uso na mesa:</w:t>
      </w:r>
      <w:r/>
    </w:p>
    <w:p>
      <w:pPr>
        <w:spacing w:after="50"/>
      </w:pPr>
      <w:r>
        <w:t>Consulta rápida para ler e usar fichas de criaturas, máquinas, ameaças cósmicas, humanoides hostis, chefes e entidades.</w:t>
      </w:r>
    </w:p>
    <w:p>
      <w:pPr>
        <w:spacing w:after="50"/>
      </w:pPr>
      <w:r>
        <w:rPr>
          <w:b/>
          <w:color w:val="0C6D78"/>
        </w:rPr>
        <w:t>O que nao deve entrar aqui:</w:t>
      </w:r>
      <w:r/>
    </w:p>
    <w:p>
      <w:pPr>
        <w:spacing w:after="50"/>
      </w:pPr>
      <w:r>
        <w:t>Regras gerais de jogador, catálogos de equipamentos e lore extensa devem ser referenciados apenas quando ajudarem a usar a ficha da ameaça.</w:t>
      </w:r>
    </w:p>
    <w:p>
      <w:pPr>
        <w:pStyle w:val="Heading2"/>
      </w:pPr>
      <w:r>
        <w:t>Termos do Bestiário</w:t>
      </w:r>
    </w:p>
    <w:p>
      <w:pPr>
        <w:spacing w:after="50"/>
      </w:pPr>
      <w:r>
        <w:t>Bestiário</w:t>
      </w:r>
    </w:p>
    <w:p>
      <w:pPr>
        <w:spacing w:after="50"/>
      </w:pPr>
      <w:r>
        <w:t>Volume com criaturas, máquinas, predadores, monstros de ruína, ameaças cósmicas, humanoides hostis, chefes e fichas prontas.</w:t>
      </w:r>
    </w:p>
    <w:p>
      <w:pPr>
        <w:spacing w:after="50"/>
      </w:pPr>
      <w:r>
        <w:t>Ameaça</w:t>
      </w:r>
    </w:p>
    <w:p>
      <w:pPr>
        <w:spacing w:after="50"/>
      </w:pPr>
      <w:r>
        <w:t>Qualquer criatura, máquina, entidade, enxame ou força hostil que coloque personagens em risco.</w:t>
      </w:r>
    </w:p>
    <w:p>
      <w:pPr>
        <w:spacing w:after="50"/>
      </w:pPr>
      <w:r>
        <w:t>Monstro</w:t>
      </w:r>
    </w:p>
    <w:p>
      <w:pPr>
        <w:spacing w:after="50"/>
      </w:pPr>
      <w:r>
        <w:t>Criatura, máquina, entidade ou humanoide hostil usado como perigo, pista, recurso, obstáculo ou consequência.</w:t>
      </w:r>
    </w:p>
    <w:p>
      <w:pPr>
        <w:spacing w:after="50"/>
      </w:pPr>
      <w:r>
        <w:t>Tier de ameaça</w:t>
      </w:r>
    </w:p>
    <w:p>
      <w:pPr>
        <w:spacing w:after="50"/>
      </w:pPr>
      <w:r>
        <w:t>Escala de perigo de F a S. Tier F é comum ou fraco; Tier S é lendário, único ou de campanha.</w:t>
      </w:r>
    </w:p>
    <w:p>
      <w:pPr>
        <w:spacing w:after="50"/>
      </w:pPr>
      <w:r>
        <w:t>Papel de combate</w:t>
      </w:r>
    </w:p>
    <w:p>
      <w:pPr>
        <w:spacing w:after="50"/>
      </w:pPr>
      <w:r>
        <w:rPr>
          <w:b/>
          <w:color w:val="0C6D78"/>
        </w:rPr>
        <w:t>Função da ameaça em cena:</w:t>
      </w:r>
      <w:r>
        <w:t xml:space="preserve"> brutamontes, predador rápido, tanque, emboscador, atirador, controlador, enxame, suporte, guardião, chefe ou ameaça ambiental.</w:t>
      </w:r>
    </w:p>
    <w:p>
      <w:pPr>
        <w:spacing w:after="50"/>
      </w:pPr>
      <w:r>
        <w:t>Brutamontes</w:t>
      </w:r>
    </w:p>
    <w:p>
      <w:pPr>
        <w:spacing w:after="50"/>
      </w:pPr>
      <w:r>
        <w:t>Ameaça de dano alto em curta distância. Geralmente quebra cobertura, derruba, empurra ou força recuo.</w:t>
      </w:r>
    </w:p>
    <w:p>
      <w:pPr>
        <w:spacing w:after="50"/>
      </w:pPr>
      <w:r>
        <w:t>Predador rápido</w:t>
      </w:r>
    </w:p>
    <w:p>
      <w:pPr>
        <w:spacing w:after="50"/>
      </w:pPr>
      <w:r>
        <w:t>Ameaça ágil que usa movimento, salto, recuo e ataque contra alvos vulneráveis.</w:t>
      </w:r>
    </w:p>
    <w:p>
      <w:pPr>
        <w:spacing w:after="50"/>
      </w:pPr>
      <w:r>
        <w:t>Tanque</w:t>
      </w:r>
    </w:p>
    <w:p>
      <w:pPr>
        <w:spacing w:after="50"/>
      </w:pPr>
      <w:r>
        <w:t>Ameaça com PV alto, CA alta, redução de dano ou função de segurar área.</w:t>
      </w:r>
    </w:p>
    <w:p>
      <w:pPr>
        <w:spacing w:after="50"/>
      </w:pPr>
      <w:r>
        <w:t>Emboscador</w:t>
      </w:r>
    </w:p>
    <w:p>
      <w:pPr>
        <w:spacing w:after="50"/>
      </w:pPr>
      <w:r>
        <w:t>Ameaça que ataca de surpresa, usa Furtividade, teto, frestas, sombra ou terreno favorável.</w:t>
      </w:r>
    </w:p>
    <w:p>
      <w:pPr>
        <w:spacing w:after="50"/>
      </w:pPr>
      <w:r>
        <w:t>Atirador</w:t>
      </w:r>
    </w:p>
    <w:p>
      <w:pPr>
        <w:spacing w:after="50"/>
      </w:pPr>
      <w:r>
        <w:t>Ameaça de distância. Usa cobertura, mira, disparos, espinhos, energia ou arma de fogo.</w:t>
      </w:r>
    </w:p>
    <w:p>
      <w:pPr>
        <w:spacing w:after="50"/>
      </w:pPr>
      <w:r>
        <w:t>Controlador</w:t>
      </w:r>
    </w:p>
    <w:p>
      <w:pPr>
        <w:spacing w:after="50"/>
      </w:pPr>
      <w:r>
        <w:t>Ameaça que aplica condições, prende, empurra, cega, envenena, cria área perigosa ou limita ações.</w:t>
      </w:r>
    </w:p>
    <w:p>
      <w:pPr>
        <w:spacing w:after="50"/>
      </w:pPr>
      <w:r>
        <w:t>Enxame</w:t>
      </w:r>
    </w:p>
    <w:p>
      <w:pPr>
        <w:spacing w:after="50"/>
      </w:pPr>
      <w:r>
        <w:t>Muitas criaturas pequenas representadas como uma ameaça única ou grupo coordenado.</w:t>
      </w:r>
    </w:p>
    <w:p>
      <w:pPr>
        <w:spacing w:after="50"/>
      </w:pPr>
      <w:r>
        <w:t>Suporte</w:t>
      </w:r>
    </w:p>
    <w:p>
      <w:pPr>
        <w:spacing w:after="50"/>
      </w:pPr>
      <w:r>
        <w:t>Ameaça que cura, protege, fortalece aliados, chama reforços, cria escudo ou controla terreno.</w:t>
      </w:r>
    </w:p>
    <w:p>
      <w:pPr>
        <w:spacing w:after="50"/>
      </w:pPr>
      <w:r>
        <w:t>Guardião</w:t>
      </w:r>
    </w:p>
    <w:p>
      <w:pPr>
        <w:spacing w:after="50"/>
      </w:pPr>
      <w:r>
        <w:t>Ameaça que protege local, item, porta, ruína, protocolo ou ordem antiga. Pode ser vencida por senha, símbolo, hack ou comportamento correto.</w:t>
      </w:r>
    </w:p>
    <w:p>
      <w:pPr>
        <w:spacing w:after="50"/>
      </w:pPr>
      <w:r>
        <w:t>Chefe</w:t>
      </w:r>
    </w:p>
    <w:p>
      <w:pPr>
        <w:spacing w:after="50"/>
      </w:pPr>
      <w:r>
        <w:t>Ameaça central de cena, missão ou arco. Deve ter identidade, objetivo, arena, habilidade marcante, ações extras, fases e consequência.</w:t>
      </w:r>
    </w:p>
    <w:p>
      <w:pPr>
        <w:spacing w:after="50"/>
      </w:pPr>
      <w:r>
        <w:t>Ameaça ambiental</w:t>
      </w:r>
    </w:p>
    <w:p>
      <w:pPr>
        <w:spacing w:after="50"/>
      </w:pPr>
      <w:r>
        <w:t>Perigo vivo ou semivivo que funciona com o ambiente: fungo, cristal, raiz, névoa, colônia biológica, radiação ou anomalia.</w:t>
      </w:r>
    </w:p>
    <w:p>
      <w:pPr>
        <w:spacing w:after="50"/>
      </w:pPr>
      <w:r>
        <w:t>Tamanho da ameaça</w:t>
      </w:r>
    </w:p>
    <w:p>
      <w:pPr>
        <w:spacing w:after="50"/>
      </w:pPr>
      <w:r>
        <w:rPr>
          <w:b/>
          <w:color w:val="0C6D78"/>
        </w:rPr>
        <w:t>Escala física:</w:t>
      </w:r>
      <w:r>
        <w:t xml:space="preserve"> minúsculo, pequeno, médio, grande, enorme ou colossal. Tamanho não define Tier automaticamente.</w:t>
      </w:r>
    </w:p>
    <w:p>
      <w:pPr>
        <w:spacing w:after="50"/>
      </w:pPr>
      <w:r>
        <w:t>PV de monstro</w:t>
      </w:r>
    </w:p>
    <w:p>
      <w:pPr>
        <w:spacing w:after="50"/>
      </w:pPr>
      <w:r>
        <w:t>Pontos de Vida da ameaça. Devem variar por Tier e papel: predador rápido tende a menos PV; tanque e chefe tendem a mais.</w:t>
      </w:r>
    </w:p>
    <w:p>
      <w:pPr>
        <w:spacing w:after="50"/>
      </w:pPr>
      <w:r>
        <w:t>CA de monstro</w:t>
      </w:r>
    </w:p>
    <w:p>
      <w:pPr>
        <w:spacing w:after="50"/>
      </w:pPr>
      <w:r>
        <w:t>Classe de Armadura da ameaça. Pode vir de agilidade, carapaça, blindagem, energia, tamanho ou cobertura.</w:t>
      </w:r>
    </w:p>
    <w:p>
      <w:pPr>
        <w:spacing w:after="50"/>
      </w:pPr>
      <w:r>
        <w:t>Dano de monstro</w:t>
      </w:r>
    </w:p>
    <w:p>
      <w:pPr>
        <w:spacing w:after="50"/>
      </w:pPr>
      <w:r>
        <w:t>Dano causado pela ameaça. Deve respeitar Tier, papel e condições aplicadas. Monstro com condição forte deve ter dano mais moderado.</w:t>
      </w:r>
    </w:p>
    <w:p>
      <w:pPr>
        <w:spacing w:after="50"/>
      </w:pPr>
      <w:r>
        <w:t>Movimento de monstro</w:t>
      </w:r>
    </w:p>
    <w:p>
      <w:pPr>
        <w:spacing w:after="50"/>
      </w:pPr>
      <w:r>
        <w:rPr>
          <w:b/>
          <w:color w:val="0C6D78"/>
        </w:rPr>
        <w:t>Modo como a ameaça ocupa a cena:</w:t>
      </w:r>
      <w:r>
        <w:t xml:space="preserve"> terrestre, escalada, voo, nado, escavação, salto, paredes, baixa gravidade ou passo cósmico.</w:t>
      </w:r>
    </w:p>
    <w:p>
      <w:pPr>
        <w:spacing w:after="50"/>
      </w:pPr>
      <w:r>
        <w:t>Sentidos</w:t>
      </w:r>
    </w:p>
    <w:p>
      <w:pPr>
        <w:spacing w:after="50"/>
      </w:pPr>
      <w:r>
        <w:rPr>
          <w:b/>
          <w:color w:val="0C6D78"/>
        </w:rPr>
        <w:t>Como a criatura percebe o mundo:</w:t>
      </w:r>
      <w:r>
        <w:t xml:space="preserve"> visão comum, visão no escuro, olfato, audição, vibração, calor, radar biológico, metal, chip ou Percepção Cósmica.</w:t>
      </w:r>
    </w:p>
    <w:p>
      <w:pPr>
        <w:spacing w:after="50"/>
      </w:pPr>
      <w:r>
        <w:t>Moral</w:t>
      </w:r>
    </w:p>
    <w:p>
      <w:pPr>
        <w:spacing w:after="50"/>
      </w:pPr>
      <w:r>
        <w:t>Quando a ameaça foge, recua, se rende, protege ninho, chama reforço ou luta até a morte.</w:t>
      </w:r>
    </w:p>
    <w:p>
      <w:pPr>
        <w:spacing w:after="50"/>
      </w:pPr>
      <w:r>
        <w:t>Ficha padrão</w:t>
      </w:r>
    </w:p>
    <w:p>
      <w:pPr>
        <w:spacing w:after="50"/>
      </w:pPr>
      <w:r>
        <w:t>Modelo completo de ameaça com nome, Tier, tipo, papel, tamanho, habitat, comportamento, PV, CA, movimento, ataques, habilidades, resistências, fraquezas, sentidos, moral, coleta e uso em campanha.</w:t>
      </w:r>
    </w:p>
    <w:p>
      <w:pPr>
        <w:spacing w:after="50"/>
      </w:pPr>
      <w:r>
        <w:t>Ficha rápida</w:t>
      </w:r>
    </w:p>
    <w:p>
      <w:pPr>
        <w:spacing w:after="50"/>
      </w:pPr>
      <w:r>
        <w:rPr>
          <w:b/>
          <w:color w:val="0C6D78"/>
        </w:rPr>
        <w:t>Modelo reduzido para ameaças simples:</w:t>
      </w:r>
      <w:r>
        <w:t xml:space="preserve"> nome, Tier, PV, CA, ataque, dano, movimento, habilidade especial, comportamento e recurso coletável.</w:t>
      </w:r>
    </w:p>
    <w:p>
      <w:pPr>
        <w:spacing w:after="50"/>
      </w:pPr>
      <w:r>
        <w:t>Habilidade marcante</w:t>
      </w:r>
    </w:p>
    <w:p>
      <w:pPr>
        <w:spacing w:after="50"/>
      </w:pPr>
      <w:r>
        <w:t>Característica que torna a ameaça diferente. Exemplo: teia que apaga luz, rugido, pulso Jammed, esporos, salto, campo de contenção.</w:t>
      </w:r>
    </w:p>
    <w:p>
      <w:pPr>
        <w:spacing w:after="50"/>
      </w:pPr>
      <w:r>
        <w:t>Condição aplicada</w:t>
      </w:r>
    </w:p>
    <w:p>
      <w:pPr>
        <w:spacing w:after="50"/>
      </w:pPr>
      <w:r>
        <w:t>Efeito que a ameaça pode causar, como Sangrando, Tonto, Derrubado, Imobilizado, Envenenado, Jammed, Medo ou Estresse.</w:t>
      </w:r>
    </w:p>
    <w:p>
      <w:pPr>
        <w:spacing w:after="50"/>
      </w:pPr>
      <w:r>
        <w:t>Resistência de monstro</w:t>
      </w:r>
    </w:p>
    <w:p>
      <w:pPr>
        <w:spacing w:after="50"/>
      </w:pPr>
      <w:r>
        <w:t>Redução ou defesa contra dano ou condição. Deve ter lógica biológica, tecnológica ou cósmica.</w:t>
      </w:r>
    </w:p>
    <w:p>
      <w:pPr>
        <w:spacing w:after="50"/>
      </w:pPr>
      <w:r>
        <w:t>Fraqueza investigável</w:t>
      </w:r>
    </w:p>
    <w:p>
      <w:pPr>
        <w:spacing w:after="50"/>
      </w:pPr>
      <w:r>
        <w:t>Ponto fraco descoberto por observação, Biologia, Engenharia, Tecnologia, Busca, Memória Cósmica ou Percepção Cósmica.</w:t>
      </w:r>
    </w:p>
    <w:p>
      <w:pPr>
        <w:spacing w:after="50"/>
      </w:pPr>
      <w:r>
        <w:t>Reação de chefe</w:t>
      </w:r>
    </w:p>
    <w:p>
      <w:pPr>
        <w:spacing w:after="50"/>
      </w:pPr>
      <w:r>
        <w:t>Resposta especial do chefe uma vez por rodada ou em gatilho específico.</w:t>
      </w:r>
    </w:p>
    <w:p>
      <w:pPr>
        <w:spacing w:after="50"/>
      </w:pPr>
      <w:r>
        <w:t>Ação de chefe</w:t>
      </w:r>
    </w:p>
    <w:p>
      <w:pPr>
        <w:spacing w:after="50"/>
      </w:pPr>
      <w:r>
        <w:t>Ação extra que permite ao chefe agir fora do turno normal, compensando a economia de ações do grupo.</w:t>
      </w:r>
    </w:p>
    <w:p>
      <w:pPr>
        <w:spacing w:after="50"/>
      </w:pPr>
      <w:r>
        <w:t>Fase de chefe</w:t>
      </w:r>
    </w:p>
    <w:p>
      <w:pPr>
        <w:spacing w:after="50"/>
      </w:pPr>
      <w:r>
        <w:t>Mudança de comportamento, habilidade, arena ou objetivo quando o chefe perde PV, protege âncora, entra em fúria ou tenta fugir.</w:t>
      </w:r>
    </w:p>
    <w:p>
      <w:pPr>
        <w:spacing w:after="50"/>
      </w:pPr>
      <w:r>
        <w:t>Arena de chefe</w:t>
      </w:r>
    </w:p>
    <w:p>
      <w:pPr>
        <w:spacing w:after="50"/>
      </w:pPr>
      <w:r>
        <w:t>Local de combate importante, com cobertura, altura, risco, objetivos, interações e terreno relacionado ao chefe.</w:t>
      </w:r>
    </w:p>
    <w:p>
      <w:pPr>
        <w:spacing w:after="50"/>
      </w:pPr>
      <w:r>
        <w:t>Âncora cósmica</w:t>
      </w:r>
    </w:p>
    <w:p>
      <w:pPr>
        <w:spacing w:after="50"/>
      </w:pPr>
      <w:r>
        <w:t>Fonte que prende, alimenta ou mantém entidade: cristal, portal, símbolo, corpo, memória, cubo contaminado, relíquia, pessoa marcada ou local sagrado.</w:t>
      </w:r>
    </w:p>
    <w:p>
      <w:pPr>
        <w:spacing w:after="50"/>
      </w:pPr>
      <w:r>
        <w:t>Coleta de criatura</w:t>
      </w:r>
    </w:p>
    <w:p>
      <w:pPr>
        <w:spacing w:after="50"/>
      </w:pPr>
      <w:r>
        <w:t>Extração de material útil. Usa Biologia, Medicina, Engenharia, Tecnologia, Cosmos, Memória Cósmica ou Percepção Cósmica conforme a natureza da ameaça.</w:t>
      </w:r>
    </w:p>
    <w:p>
      <w:pPr>
        <w:spacing w:after="50"/>
      </w:pPr>
      <w:r>
        <w:t>Material coletável</w:t>
      </w:r>
    </w:p>
    <w:p>
      <w:pPr>
        <w:spacing w:after="50"/>
      </w:pPr>
      <w:r>
        <w:rPr>
          <w:b/>
          <w:color w:val="0C6D78"/>
        </w:rPr>
        <w:t>Parte útil de criatura ou máquina:</w:t>
      </w:r>
      <w:r>
        <w:t xml:space="preserve"> carapaça, glândula, teia, dente, cristal, olho, núcleo, placa, pele, sangue ou resíduo.</w:t>
      </w:r>
    </w:p>
    <w:p>
      <w:pPr>
        <w:spacing w:after="50"/>
      </w:pPr>
      <w:r>
        <w:t>Facção monstruosa</w:t>
      </w:r>
    </w:p>
    <w:p>
      <w:pPr>
        <w:spacing w:after="50"/>
      </w:pPr>
      <w:r>
        <w:t>Grupo de ameaças que controla território, possui hierarquia, reage a invasões e gera consequência se ignorado ou destruído.</w:t>
      </w:r>
    </w:p>
    <w:p>
      <w:pPr>
        <w:spacing w:after="50"/>
      </w:pPr>
      <w:r>
        <w:t>Encontro fácil</w:t>
      </w:r>
    </w:p>
    <w:p>
      <w:pPr>
        <w:spacing w:after="50"/>
      </w:pPr>
      <w:r>
        <w:t>Gasta poucos recursos e serve para ensinar regra, apresentar ambiente ou introduzir criatura.</w:t>
      </w:r>
    </w:p>
    <w:p>
      <w:pPr>
        <w:spacing w:after="50"/>
      </w:pPr>
      <w:r>
        <w:t>Encontro médio</w:t>
      </w:r>
    </w:p>
    <w:p>
      <w:pPr>
        <w:spacing w:after="50"/>
      </w:pPr>
      <w:r>
        <w:t>Exige atenção, recursos e estratégia, mas não deve ser letal para grupo preparado.</w:t>
      </w:r>
    </w:p>
    <w:p>
      <w:pPr>
        <w:spacing w:after="50"/>
      </w:pPr>
      <w:r>
        <w:t>Encontro difícil</w:t>
      </w:r>
    </w:p>
    <w:p>
      <w:pPr>
        <w:spacing w:after="50"/>
      </w:pPr>
      <w:r>
        <w:t>Pode derrubar personagens. Deve ter sinais, terreno relevante e possibilidade de solução tática ou fuga.</w:t>
      </w:r>
    </w:p>
    <w:p>
      <w:pPr>
        <w:spacing w:after="50"/>
      </w:pPr>
      <w:r>
        <w:t>Encontro mortal</w:t>
      </w:r>
    </w:p>
    <w:p>
      <w:pPr>
        <w:spacing w:after="50"/>
      </w:pPr>
      <w:r>
        <w:t>Ameaça que pode matar grupo despreparado. Deve ser anunciado por sinais fortes e oferecer alternativas.</w:t>
      </w:r>
    </w:p>
    <w:p>
      <w:pPr>
        <w:spacing w:after="50"/>
      </w:pPr>
      <w:r>
        <w:t>Rasktorian</w:t>
      </w:r>
    </w:p>
    <w:p>
      <w:pPr>
        <w:spacing w:after="50"/>
      </w:pPr>
      <w:r>
        <w:t>Predador agressivo, rápido e territorial. Pode aparecer como jovem, adulto, Alfa, marcado ou ancestral.</w:t>
      </w:r>
    </w:p>
    <w:p>
      <w:pPr>
        <w:spacing w:after="50"/>
      </w:pPr>
      <w:r>
        <w:t>Nyxaracne</w:t>
      </w:r>
    </w:p>
    <w:p>
      <w:pPr>
        <w:spacing w:after="50"/>
      </w:pPr>
      <w:r>
        <w:t>Aracnídeo de sombra, teia e emboscada. Controla terreno, apaga luz e prende personagens.</w:t>
      </w:r>
    </w:p>
    <w:p>
      <w:pPr>
        <w:spacing w:after="50"/>
      </w:pPr>
      <w:r>
        <w:t>Viscerme</w:t>
      </w:r>
    </w:p>
    <w:p>
      <w:pPr>
        <w:spacing w:after="50"/>
      </w:pPr>
      <w:r>
        <w:t>Verme carnívoro de lama, água e pântano. Ameaça movimento, pernas, cubos e personagens caídos.</w:t>
      </w:r>
    </w:p>
    <w:p>
      <w:pPr>
        <w:spacing w:after="50"/>
      </w:pPr>
      <w:r>
        <w:t>Voracnido</w:t>
      </w:r>
    </w:p>
    <w:p>
      <w:pPr>
        <w:spacing w:after="50"/>
      </w:pPr>
      <w:r>
        <w:t>Predador insetoide faminto, rápido em grupo e atraído por sangue, calor e vibração.</w:t>
      </w:r>
    </w:p>
    <w:p>
      <w:pPr>
        <w:spacing w:after="50"/>
      </w:pPr>
      <w:r>
        <w:t>Silvari</w:t>
      </w:r>
    </w:p>
    <w:p>
      <w:pPr>
        <w:spacing w:after="50"/>
      </w:pPr>
      <w:r>
        <w:t>Criatura natural ou cósmica leve, ligada a vegetação, bosques de ressonância e ambientes Kairi.</w:t>
      </w:r>
    </w:p>
    <w:p>
      <w:pPr>
        <w:spacing w:after="50"/>
      </w:pPr>
      <w:r>
        <w:t>Tyrakth</w:t>
      </w:r>
    </w:p>
    <w:p>
      <w:pPr>
        <w:spacing w:after="50"/>
      </w:pPr>
      <w:r>
        <w:t>Megafauna grande, brutal e resistente. Pode ser obstáculo natural, chefe ou ameaça territorial.</w:t>
      </w:r>
    </w:p>
    <w:p>
      <w:pPr>
        <w:spacing w:after="50"/>
      </w:pPr>
      <w:r>
        <w:t>Laceris</w:t>
      </w:r>
    </w:p>
    <w:p>
      <w:pPr>
        <w:spacing w:after="50"/>
      </w:pPr>
      <w:r>
        <w:t>Predador de ruína, veloz, cortante e especializado em emboscada e Sangrando.</w:t>
      </w:r>
    </w:p>
    <w:p>
      <w:pPr>
        <w:spacing w:after="50"/>
      </w:pPr>
      <w:r>
        <w:t>Morvak</w:t>
      </w:r>
    </w:p>
    <w:p>
      <w:pPr>
        <w:spacing w:after="50"/>
      </w:pPr>
      <w:r>
        <w:t>Carniceiro resistente que aparece onde há morte acumulada, contaminação ou campo de batalha.</w:t>
      </w:r>
    </w:p>
    <w:p>
      <w:pPr>
        <w:spacing w:after="50"/>
      </w:pPr>
      <w:r>
        <w:t>Espreitador do Vazio</w:t>
      </w:r>
    </w:p>
    <w:p>
      <w:pPr>
        <w:spacing w:after="50"/>
      </w:pPr>
      <w:r>
        <w:t>Ameaça cósmica ligada a escuridão, vazio, medo, memória e personagens marcados.</w:t>
      </w:r>
    </w:p>
    <w:p>
      <w:pPr>
        <w:spacing w:after="50"/>
      </w:pPr>
      <w:r>
        <w:t>Drone Defeituoso</w:t>
      </w:r>
    </w:p>
    <w:p>
      <w:pPr>
        <w:spacing w:after="50"/>
      </w:pPr>
      <w:r>
        <w:t>Máquina hostil ou corrompida por protocolo antigo. Pode causar Jammed ou defender área indevidamente.</w:t>
      </w:r>
    </w:p>
    <w:p>
      <w:pPr>
        <w:spacing w:after="50"/>
      </w:pPr>
      <w:r>
        <w:t>Guardião Antigo</w:t>
      </w:r>
    </w:p>
    <w:p>
      <w:pPr>
        <w:spacing w:after="50"/>
      </w:pPr>
      <w:r>
        <w:t>Máquina defensiva de ruína que protege portas, núcleos, câmaras ou portais.</w:t>
      </w:r>
    </w:p>
    <w:p>
      <w:pPr>
        <w:spacing w:after="50"/>
      </w:pPr>
      <w:r>
        <w:t>Sentinela Tharan</w:t>
      </w:r>
    </w:p>
    <w:p>
      <w:pPr>
        <w:spacing w:after="50"/>
      </w:pPr>
      <w:r>
        <w:t>Guardião avançado de portal ou câmara antiga. Normalmente usado como chefe ou ameaça de arco.</w:t>
      </w:r>
    </w:p>
    <w:p>
      <w:pPr>
        <w:spacing w:after="50"/>
      </w:pPr>
      <w:r>
        <w:t>Eco de Falaris</w:t>
      </w:r>
    </w:p>
    <w:p>
      <w:pPr>
        <w:spacing w:after="50"/>
      </w:pPr>
      <w:r>
        <w:t>Entidade, memória ou fragmento do Sol morto. Deve causar mistério, Estresse, calor, visão e distorção.</w:t>
      </w:r>
    </w:p>
    <w:p>
      <w:pPr>
        <w:spacing w:after="50"/>
      </w:pPr>
      <w:r>
        <w:t>Arauto de Uryon</w:t>
      </w:r>
    </w:p>
    <w:p>
      <w:pPr>
        <w:spacing w:after="50"/>
      </w:pPr>
      <w:r>
        <w:t>Entidade ligada a Uryon. Ameaça identidade, memória, medo e realidade. Deve ser introduzida aos poucos.</w:t>
      </w:r>
    </w:p>
    <w:p>
      <w:pPr>
        <w:pStyle w:val="Heading2"/>
      </w:pPr>
      <w:r>
        <w:t>Termos novos e revisados do Bestiário</w:t>
      </w:r>
    </w:p>
    <w:p>
      <w:pPr>
        <w:spacing w:after="50"/>
      </w:pPr>
      <w:r>
        <w:rPr>
          <w:b/>
          <w:color w:val="0C6D78"/>
        </w:rPr>
        <w:t>Filhote Rasktorian:</w:t>
      </w:r>
      <w:r>
        <w:t xml:space="preserve"> versão Tier F de ninhada. Indica presença de ninho e não substitui o Rasktorian Jovem.</w:t>
      </w:r>
    </w:p>
    <w:p>
      <w:pPr>
        <w:spacing w:after="50"/>
      </w:pPr>
      <w:r>
        <w:rPr>
          <w:b/>
          <w:color w:val="0C6D78"/>
        </w:rPr>
        <w:t>Rasktorian Beta Dominante:</w:t>
      </w:r>
      <w:r>
        <w:t xml:space="preserve"> líder intermediário Tier C entre o Adulto e o Alfa.</w:t>
      </w:r>
    </w:p>
    <w:p>
      <w:pPr>
        <w:spacing w:after="50"/>
      </w:pPr>
      <w:r>
        <w:rPr>
          <w:b/>
          <w:color w:val="0C6D78"/>
        </w:rPr>
        <w:t>Viscerme de Lodo:</w:t>
      </w:r>
      <w:r>
        <w:t xml:space="preserve"> criatura amorfa de lama e resíduo cósmico. Não substitui o Viscerme Comum.</w:t>
      </w:r>
    </w:p>
    <w:p>
      <w:pPr>
        <w:spacing w:after="50"/>
      </w:pPr>
      <w:r>
        <w:rPr>
          <w:b/>
          <w:color w:val="0C6D78"/>
        </w:rPr>
        <w:t>Arauto da Noite:</w:t>
      </w:r>
      <w:r>
        <w:t xml:space="preserve"> predador alado, noturno e sônico. Substitui a antiga versão voadora que usava o nome Morvak.</w:t>
      </w:r>
    </w:p>
    <w:p>
      <w:pPr>
        <w:spacing w:after="50"/>
      </w:pPr>
      <w:r>
        <w:rPr>
          <w:b/>
          <w:color w:val="0C6D78"/>
        </w:rPr>
        <w:t>Voráxio Alado:</w:t>
      </w:r>
      <w:r>
        <w:t xml:space="preserve"> predador voador de bando, semelhante a lobo magro com asas. Substitui a antiga criatura voadora que usava o nome Voracnido.</w:t>
      </w:r>
    </w:p>
    <w:p>
      <w:pPr>
        <w:spacing w:after="50"/>
      </w:pPr>
      <w:r>
        <w:t>Nyxaracne Menor/Tecelã/Matriarca/Matriarca Abissal: progressão oficial de Tier D, C, B e A.</w:t>
      </w:r>
    </w:p>
    <w:p>
      <w:pPr>
        <w:spacing w:after="50"/>
      </w:pPr>
      <w:r>
        <w:rPr>
          <w:b/>
          <w:color w:val="0C6D78"/>
        </w:rPr>
        <w:t>Tyrakth Cristalino:</w:t>
      </w:r>
      <w:r>
        <w:t xml:space="preserve"> versão Tier B do Tyrakth tocada por cristais e Cosmos.</w:t>
      </w:r>
    </w:p>
    <w:p>
      <w:pPr>
        <w:spacing w:after="50"/>
      </w:pPr>
      <w:r>
        <w:rPr>
          <w:b/>
          <w:color w:val="0C6D78"/>
        </w:rPr>
        <w:t>Tyrakth Desperto:</w:t>
      </w:r>
      <w:r>
        <w:t xml:space="preserve"> versão Tier A, usada como evento regional e ameaça lendária.</w:t>
      </w:r>
    </w:p>
    <w:p>
      <w:pPr>
        <w:spacing w:after="50"/>
      </w:pPr>
      <w:r>
        <w:rPr>
          <w:b/>
          <w:color w:val="0C6D78"/>
        </w:rPr>
        <w:t>Juggernautt:</w:t>
      </w:r>
      <w:r>
        <w:t xml:space="preserve"> Sentinela Suprema Tier A. Não usar como Tier D Boss.</w:t>
      </w:r>
    </w:p>
    <w:p>
      <w:pPr>
        <w:spacing w:after="50"/>
      </w:pPr>
      <w:r>
        <w:rPr>
          <w:b/>
          <w:color w:val="0C6D78"/>
        </w:rPr>
        <w:t>Humanoides Corrompidos:</w:t>
      </w:r>
      <w:r>
        <w:t xml:space="preserve"> categoria para Humanis, Zerak, Veyrkan, Kairi ou outros povos afetados por Cosmos instável, Falaris, chips quebrados ou ruínas vivas.</w:t>
      </w:r>
    </w:p>
    <w:p>
      <w:pPr>
        <w:pStyle w:val="Heading2"/>
      </w:pPr>
      <w:r>
        <w:t>Referencias cruzadas</w:t>
      </w:r>
    </w:p>
    <w:p>
      <w:pPr>
        <w:spacing w:after="50"/>
      </w:pPr>
      <w:r>
        <w:t>Criação e equilíbrio detalhado de encontros também aparece no Guia do Mestre.</w:t>
      </w:r>
    </w:p>
    <w:p>
      <w:pPr>
        <w:spacing w:after="50"/>
      </w:pPr>
      <w:r>
        <w:t>Materiais coletáveis, crafting, mods e equipamentos criados com partes de criaturas ficam no Livro 5.</w:t>
      </w:r>
    </w:p>
    <w:p>
      <w:pPr>
        <w:spacing w:after="50"/>
      </w:pPr>
      <w:r>
        <w:t>Lore de entidades, Falaris, Uryon, portais e povos fica no Livro de Cenários.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288" w:footer="360" w:gutter="0"/>
      <w:cols w:space="720"/>
      <w:titlePg/>
      <w:docGrid w:linePitch="360"/>
      <w:pgBorders w:offsetFrom="page">
        <w:top w:val="single" w:sz="8" w:space="16" w:color="0C6D78"/>
        <w:left w:val="single" w:sz="8" w:space="16" w:color="0C6D78"/>
        <w:bottom w:val="single" w:sz="8" w:space="16" w:color="0C6D78"/>
        <w:right w:val="single" w:sz="8" w:space="16" w:color="0C6D7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C6D78"/>
        <w:sz w:val="16"/>
      </w:rPr>
      <w:t xml:space="preserve">ARQUIVO XENOBIOLÓGICO  //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0C6D78"/>
        <w:sz w:val="16"/>
      </w:rPr>
      <w:t>GUERRA SOLAR  //  LIVRO 3  //  BESTIÁRIO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color w:val="0B16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B162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C6D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B162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C6D7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FFFFFF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/>
      <w:i/>
      <w:iCs/>
      <w:color w:val="18C9D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Campo">
    <w:name w:val="Ficha Campo"/>
    <w:pPr>
      <w:keepNext/>
      <w:spacing w:before="40" w:after="0"/>
    </w:pPr>
    <w:rPr>
      <w:rFonts w:ascii="Arial" w:hAnsi="Arial"/>
      <w:b/>
      <w:color w:val="0C6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Livro 3 — Bestiário de Guerra Solar</dc:title>
  <dc:subject>Bestiário oficial e arquivo xenobiológico de Solaris</dc:subject>
  <dc:creator>Gabriel — Guerra Solar</dc:creator>
  <cp:keywords>Guerra Solar, Solaris, bestiário, RPG, monstros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