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00"/>
        <w:jc w:val="center"/>
      </w:pPr>
      <w:r>
        <w:rPr>
          <w:rFonts w:ascii="Calibri" w:hAnsi="Calibri"/>
          <w:b/>
          <w:color w:val="A87513"/>
          <w:sz w:val="20"/>
        </w:rPr>
        <w:t>MANUAL PRÁTICO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8"/>
        </w:rPr>
        <w:t>GitHub e Executáveis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28"/>
        </w:rPr>
        <w:t>Como publicar projetos, criar versões para download e distribuir aplicativos</w:t>
      </w:r>
    </w:p>
    <w:p>
      <w:pPr>
        <w:spacing w:after="1800"/>
        <w:jc w:val="center"/>
      </w:pPr>
      <w:r>
        <w:rPr>
          <w:rFonts w:ascii="Calibri" w:hAnsi="Calibri"/>
          <w:i/>
          <w:color w:val="5D6874"/>
          <w:sz w:val="22"/>
        </w:rPr>
        <w:t>Exemplo aplicado: Biblioteca de Personagens Solaris v0.3.0</w:t>
      </w:r>
    </w:p>
    <w:p>
      <w:pPr>
        <w:jc w:val="center"/>
      </w:pPr>
      <w:r>
        <w:rPr>
          <w:rFonts w:ascii="Calibri" w:hAnsi="Calibri"/>
          <w:b/>
          <w:color w:val="0B2545"/>
          <w:sz w:val="22"/>
        </w:rPr>
        <w:t>Junho de 2026</w:t>
      </w:r>
    </w:p>
    <w:p>
      <w:r>
        <w:br w:type="page"/>
      </w:r>
    </w:p>
    <w:p>
      <w:pPr>
        <w:pStyle w:val="Heading1"/>
      </w:pPr>
      <w:r>
        <w:t>Como usar este guia</w:t>
      </w:r>
    </w:p>
    <w:p>
      <w:r>
        <w:t>Este manual foi escrito para você repetir o processo sozinho. Ele começa pelo fluxo mais simples, explica o que cada comando faz e termina com a automação que transforma uma tag de versão em uma página de download no GitHub.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Parte 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Publicar e atualizar um projeto no GitHub.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Parte 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Transformar um projeto em aplicativo executável.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Parte 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Criar Releases automáticas com instaladores para download.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Exemplo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O projeto Solaris usa Electron e gera instalador NSIS e versão portátil para Windows.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Ideia central: </w:t>
            </w:r>
            <w:r>
              <w:rPr>
                <w:rFonts w:ascii="Calibri" w:hAnsi="Calibri"/>
                <w:color w:val="111111"/>
                <w:sz w:val="21"/>
              </w:rPr>
              <w:t>Git guarda o histórico no seu computador. GitHub recebe uma cópia desse histórico na internet. Uma Release aponta para uma versão específica e oferece arquivos prontos para baixar.</w:t>
            </w:r>
          </w:p>
        </w:tc>
      </w:tr>
    </w:tbl>
    <w:p>
      <w:pPr>
        <w:spacing w:after="20"/>
      </w:pPr>
    </w:p>
    <w:p>
      <w:pPr>
        <w:pStyle w:val="Heading1"/>
      </w:pPr>
      <w:r>
        <w:t>1. Preparação inicial</w:t>
      </w:r>
    </w:p>
    <w:p>
      <w:pPr>
        <w:pStyle w:val="Heading2"/>
      </w:pPr>
      <w:r>
        <w:t>1.1 Contas e programas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Crie uma conta em https://github.com.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Instale o Git para Windows em https://git-scm.com/download/win.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Instale o Node.js LTS quando o projeto usar JavaScript, Electron, React ou ferramentas npm.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Opcional: instale o GitHub Desktop se preferir botões em vez de comandos.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Opcional: instale o GitHub CLI para criar Releases e Pull Requests pelo terminal.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Teste rápido: </w:t>
            </w:r>
            <w:r>
              <w:rPr>
                <w:rFonts w:ascii="Calibri" w:hAnsi="Calibri"/>
                <w:color w:val="111111"/>
                <w:sz w:val="21"/>
              </w:rPr>
              <w:t>Abra o PowerShell e execute os comandos abaixo. Se ambos mostrarem versões, a preparação básica está pronta.</w:t>
            </w:r>
          </w:p>
        </w:tc>
      </w:tr>
    </w:tbl>
    <w:p>
      <w:pPr>
        <w:spacing w:after="20"/>
      </w:pP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--version</w:t>
        <w:br/>
      </w:r>
      <w:r>
        <w:rPr>
          <w:rFonts w:ascii="Consolas" w:hAnsi="Consolas"/>
          <w:color w:val="E8F2F7"/>
          <w:sz w:val="18"/>
        </w:rPr>
        <w:t>node --version</w:t>
        <w:br/>
      </w:r>
      <w:r>
        <w:rPr>
          <w:rFonts w:ascii="Consolas" w:hAnsi="Consolas"/>
          <w:color w:val="E8F2F7"/>
          <w:sz w:val="18"/>
        </w:rPr>
        <w:t>npm --version</w:t>
      </w:r>
    </w:p>
    <w:p>
      <w:pPr>
        <w:pStyle w:val="Heading2"/>
      </w:pPr>
      <w:r>
        <w:t>1.2 Configurar seu nome no Git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config --global user.name "Seu Nome"</w:t>
        <w:br/>
      </w:r>
      <w:r>
        <w:rPr>
          <w:rFonts w:ascii="Consolas" w:hAnsi="Consolas"/>
          <w:color w:val="E8F2F7"/>
          <w:sz w:val="18"/>
        </w:rPr>
        <w:t>git config --global user.email "seu-email@exemplo.com"</w:t>
      </w:r>
    </w:p>
    <w:p>
      <w:r>
        <w:t>Use de preferência o mesmo e-mail cadastrado no GitHub. Essa configuração identifica quem criou cada commit.</w:t>
      </w:r>
    </w:p>
    <w:p>
      <w:pPr>
        <w:pStyle w:val="Heading1"/>
      </w:pPr>
      <w:r>
        <w:t>2. Publicar um projeto novo no GitHub</w:t>
      </w:r>
    </w:p>
    <w:p>
      <w:pPr>
        <w:pStyle w:val="Heading2"/>
      </w:pPr>
      <w:r>
        <w:t>2.1 Criar o repositório no site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Entre no GitHub e clique em New repository.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Escolha um nome curto e sem espaços.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Defina se será público ou privado.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Ao enviar uma pasta que já existe, não marque a criação automática de README, .gitignore ou licença.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Clique em Create repository e mantenha a página aberta para copiar a URL.</w:t>
      </w:r>
    </w:p>
    <w:p>
      <w:pPr>
        <w:pStyle w:val="Heading2"/>
      </w:pPr>
      <w:r>
        <w:t>2.2 Preparar a pasta local</w:t>
      </w:r>
    </w:p>
    <w:p>
      <w:r>
        <w:t>No PowerShell, entre na pasta do projeto. Coloque o caminho entre aspas quando houver espaços.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cd "C:\caminho\do\seu-projeto"</w:t>
        <w:br/>
      </w:r>
      <w:r>
        <w:rPr>
          <w:rFonts w:ascii="Consolas" w:hAnsi="Consolas"/>
          <w:color w:val="E8F2F7"/>
          <w:sz w:val="18"/>
        </w:rPr>
        <w:t>git init</w:t>
        <w:br/>
      </w:r>
      <w:r>
        <w:rPr>
          <w:rFonts w:ascii="Consolas" w:hAnsi="Consolas"/>
          <w:color w:val="E8F2F7"/>
          <w:sz w:val="18"/>
        </w:rPr>
        <w:t>git status</w:t>
      </w:r>
    </w:p>
    <w:p>
      <w:r>
        <w:t>Depois crie ou revise o arquivo .gitignore. Ele impede que arquivos temporários, senhas, dependências e instaladores locais sejam enviados.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node_modules/</w:t>
        <w:br/>
      </w:r>
      <w:r>
        <w:rPr>
          <w:rFonts w:ascii="Consolas" w:hAnsi="Consolas"/>
          <w:color w:val="E8F2F7"/>
          <w:sz w:val="18"/>
        </w:rPr>
        <w:t>dist/</w:t>
        <w:br/>
      </w:r>
      <w:r>
        <w:rPr>
          <w:rFonts w:ascii="Consolas" w:hAnsi="Consolas"/>
          <w:color w:val="E8F2F7"/>
          <w:sz w:val="18"/>
        </w:rPr>
        <w:t>.env</w:t>
        <w:br/>
      </w:r>
      <w:r>
        <w:rPr>
          <w:rFonts w:ascii="Consolas" w:hAnsi="Consolas"/>
          <w:color w:val="E8F2F7"/>
          <w:sz w:val="18"/>
        </w:rPr>
        <w:t>.vscode/</w:t>
        <w:br/>
      </w:r>
      <w:r>
        <w:rPr>
          <w:rFonts w:ascii="Consolas" w:hAnsi="Consolas"/>
          <w:color w:val="E8F2F7"/>
          <w:sz w:val="18"/>
        </w:rPr>
        <w:t>**/__pycache__/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Nunca publique: </w:t>
            </w:r>
            <w:r>
              <w:rPr>
                <w:rFonts w:ascii="Calibri" w:hAnsi="Calibri"/>
                <w:color w:val="111111"/>
                <w:sz w:val="21"/>
              </w:rPr>
              <w:t>senhas, tokens, chaves privadas, arquivos .env, credenciais de banco, certificados ou dados pessoais de jogadores.</w:t>
            </w:r>
          </w:p>
        </w:tc>
      </w:tr>
    </w:tbl>
    <w:p>
      <w:pPr>
        <w:spacing w:after="20"/>
      </w:pPr>
    </w:p>
    <w:p>
      <w:pPr>
        <w:pStyle w:val="Heading2"/>
      </w:pPr>
      <w:r>
        <w:t>2.3 Criar o primeiro commit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add .</w:t>
        <w:br/>
      </w:r>
      <w:r>
        <w:rPr>
          <w:rFonts w:ascii="Consolas" w:hAnsi="Consolas"/>
          <w:color w:val="E8F2F7"/>
          <w:sz w:val="18"/>
        </w:rPr>
        <w:t>git status</w:t>
        <w:br/>
      </w:r>
      <w:r>
        <w:rPr>
          <w:rFonts w:ascii="Consolas" w:hAnsi="Consolas"/>
          <w:color w:val="E8F2F7"/>
          <w:sz w:val="18"/>
        </w:rPr>
        <w:t>git commit -m "Primeira versão do projeto"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git add .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Prepara os arquivos alterados para o próximo commit.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git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Mostra o que será incluído e ajuda a evitar arquivos indesejados.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git commit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Cria um ponto do histórico com uma mensagem.</w:t>
            </w:r>
          </w:p>
        </w:tc>
      </w:tr>
    </w:tbl>
    <w:p>
      <w:pPr>
        <w:spacing w:after="20"/>
      </w:pPr>
    </w:p>
    <w:p>
      <w:pPr>
        <w:pStyle w:val="Heading2"/>
      </w:pPr>
      <w:r>
        <w:t>2.4 Conectar e enviar ao GitHub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branch -M main</w:t>
        <w:br/>
      </w:r>
      <w:r>
        <w:rPr>
          <w:rFonts w:ascii="Consolas" w:hAnsi="Consolas"/>
          <w:color w:val="E8F2F7"/>
          <w:sz w:val="18"/>
        </w:rPr>
        <w:t>git remote add origin https://github.com/SEU-USUARIO/SEU-REPOSITORIO.git</w:t>
        <w:br/>
      </w:r>
      <w:r>
        <w:rPr>
          <w:rFonts w:ascii="Consolas" w:hAnsi="Consolas"/>
          <w:color w:val="E8F2F7"/>
          <w:sz w:val="18"/>
        </w:rPr>
        <w:t>git push -u origin main</w:t>
      </w:r>
    </w:p>
    <w:p>
      <w:r>
        <w:t>Na primeira autenticação, o Git pode abrir o navegador. Autorize a conta correta. Depois do primeiro push, normalmente basta usar git push.</w:t>
      </w:r>
    </w:p>
    <w:p>
      <w:pPr>
        <w:pStyle w:val="Heading1"/>
      </w:pPr>
      <w:r>
        <w:t>3. Atualizar um projeto já publicado</w:t>
      </w:r>
    </w:p>
    <w:p>
      <w:r>
        <w:t>O fluxo diário recomendado é curto e previsível: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status</w:t>
        <w:br/>
      </w:r>
      <w:r>
        <w:rPr>
          <w:rFonts w:ascii="Consolas" w:hAnsi="Consolas"/>
          <w:color w:val="E8F2F7"/>
          <w:sz w:val="18"/>
        </w:rPr>
        <w:t>git add caminho/do/arquivo</w:t>
        <w:br/>
      </w:r>
      <w:r>
        <w:rPr>
          <w:rFonts w:ascii="Consolas" w:hAnsi="Consolas"/>
          <w:color w:val="E8F2F7"/>
          <w:sz w:val="18"/>
        </w:rPr>
        <w:t>git commit -m "Descreve claramente a alteração"</w:t>
        <w:br/>
      </w:r>
      <w:r>
        <w:rPr>
          <w:rFonts w:ascii="Consolas" w:hAnsi="Consolas"/>
          <w:color w:val="E8F2F7"/>
          <w:sz w:val="18"/>
        </w:rPr>
        <w:t>git push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Boa prática: </w:t>
            </w:r>
            <w:r>
              <w:rPr>
                <w:rFonts w:ascii="Calibri" w:hAnsi="Calibri"/>
                <w:color w:val="111111"/>
                <w:sz w:val="21"/>
              </w:rPr>
              <w:t>Prefira adicionar arquivos específicos. Use git add . somente depois de revisar git status.</w:t>
            </w:r>
          </w:p>
        </w:tc>
      </w:tr>
    </w:tbl>
    <w:p>
      <w:pPr>
        <w:spacing w:after="20"/>
      </w:pPr>
    </w:p>
    <w:p>
      <w:pPr>
        <w:pStyle w:val="Heading2"/>
      </w:pPr>
      <w:r>
        <w:t>3.1 Trabalhar em uma branch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switch -c codex/nova-funcionalidade</w:t>
        <w:br/>
      </w:r>
      <w:r>
        <w:rPr>
          <w:rFonts w:ascii="Consolas" w:hAnsi="Consolas"/>
          <w:color w:val="E8F2F7"/>
          <w:sz w:val="18"/>
        </w:rPr>
        <w:t># faça e teste as alterações</w:t>
        <w:br/>
      </w:r>
      <w:r>
        <w:rPr>
          <w:rFonts w:ascii="Consolas" w:hAnsi="Consolas"/>
          <w:color w:val="E8F2F7"/>
          <w:sz w:val="18"/>
        </w:rPr>
        <w:t>git add .</w:t>
        <w:br/>
      </w:r>
      <w:r>
        <w:rPr>
          <w:rFonts w:ascii="Consolas" w:hAnsi="Consolas"/>
          <w:color w:val="E8F2F7"/>
          <w:sz w:val="18"/>
        </w:rPr>
        <w:t>git commit -m "Adiciona nova funcionalidade"</w:t>
        <w:br/>
      </w:r>
      <w:r>
        <w:rPr>
          <w:rFonts w:ascii="Consolas" w:hAnsi="Consolas"/>
          <w:color w:val="E8F2F7"/>
          <w:sz w:val="18"/>
        </w:rPr>
        <w:t>git push -u origin codex/nova-funcionalidade</w:t>
      </w:r>
    </w:p>
    <w:p>
      <w:r>
        <w:t>No GitHub, abra um Pull Request para comparar a branch com main, revisar e mesclar as mudanças.</w:t>
      </w:r>
    </w:p>
    <w:p>
      <w:pPr>
        <w:pStyle w:val="Heading2"/>
      </w:pPr>
      <w:r>
        <w:t>3.2 Baixar mudanças feitas por outra pessoa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switch main</w:t>
        <w:br/>
      </w:r>
      <w:r>
        <w:rPr>
          <w:rFonts w:ascii="Consolas" w:hAnsi="Consolas"/>
          <w:color w:val="E8F2F7"/>
          <w:sz w:val="18"/>
        </w:rPr>
        <w:t>git pull origin main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Antes de usar git pull: </w:t>
            </w:r>
            <w:r>
              <w:rPr>
                <w:rFonts w:ascii="Calibri" w:hAnsi="Calibri"/>
                <w:color w:val="111111"/>
                <w:sz w:val="21"/>
              </w:rPr>
              <w:t>salve ou faça commit das suas alterações. Isso reduz conflitos e evita misturar trabalhos incompletos.</w:t>
            </w:r>
          </w:p>
        </w:tc>
      </w:tr>
    </w:tbl>
    <w:p>
      <w:pPr>
        <w:spacing w:after="20"/>
      </w:pPr>
    </w:p>
    <w:p>
      <w:pPr>
        <w:pStyle w:val="Heading1"/>
      </w:pPr>
      <w:r>
        <w:t>4. Versões e tags</w:t>
      </w:r>
    </w:p>
    <w:p>
      <w:r>
        <w:t>Use versionamento semântico no formato MAIOR.MENOR.CORREÇÃO.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1.0.0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Primeira versão estável.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1.1.0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Nova funcionalidade compatível.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1.1.1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Correção sem mudança grande de comportamento.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2.0.0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Mudança incompatível ou grande reformulação.</w:t>
            </w:r>
          </w:p>
        </w:tc>
      </w:tr>
    </w:tbl>
    <w:p>
      <w:pPr>
        <w:spacing w:after="20"/>
      </w:pPr>
    </w:p>
    <w:p>
      <w:pPr>
        <w:pStyle w:val="Heading2"/>
      </w:pPr>
      <w:r>
        <w:t>4.1 Criar uma tag manualmente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git tag -a v0.3.0 -m "Solaris v0.3.0"</w:t>
        <w:br/>
      </w:r>
      <w:r>
        <w:rPr>
          <w:rFonts w:ascii="Consolas" w:hAnsi="Consolas"/>
          <w:color w:val="E8F2F7"/>
          <w:sz w:val="18"/>
        </w:rPr>
        <w:t>git push origin v0.3.0</w:t>
      </w:r>
    </w:p>
    <w:p>
      <w:r>
        <w:t>A tag fixa um nome em um commit. No Solaris, enviar uma tag que começa com v também inicia a criação automática dos executáveis.</w:t>
      </w:r>
    </w:p>
    <w:p>
      <w:pPr>
        <w:pStyle w:val="Heading1"/>
      </w:pPr>
      <w:r>
        <w:t>5. O que é um executável</w:t>
      </w:r>
    </w:p>
    <w:p>
      <w:r>
        <w:t>Um projeto web normalmente precisa de navegador e servidor. Um aplicativo desktop empacota a interface e o runtime necessários. A tecnologia usada define a ferramenta de empacotamento.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Electron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Aplicações HTML, CSS e JavaScript. Gera .exe com electron-builder.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Python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Scripts e aplicações Python. PyInstaller é uma opção comum.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Java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Pode gerar JAR e instaladores com jpackage.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Aplicação 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Pode ser publicada como site ou PWA, sem necessariamente gerar .exe.</w:t>
            </w:r>
          </w:p>
        </w:tc>
      </w:tr>
    </w:tbl>
    <w:p>
      <w:pPr>
        <w:spacing w:after="20"/>
      </w:pPr>
    </w:p>
    <w:p>
      <w:pPr>
        <w:pStyle w:val="Heading1"/>
      </w:pPr>
      <w:r>
        <w:t>6. Transformar um projeto Electron em executável</w:t>
      </w:r>
    </w:p>
    <w:p>
      <w:r>
        <w:t>A Biblioteca Solaris já está configurada como aplicativo Electron. Os passos abaixo também servem como modelo para outros projetos JavaScript.</w:t>
      </w:r>
    </w:p>
    <w:p>
      <w:pPr>
        <w:pStyle w:val="Heading2"/>
      </w:pPr>
      <w:r>
        <w:t>6.1 Estrutura mínima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package.json com main apontando para o arquivo principal do Electron.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Arquivo electron-main.cjs responsável por criar a janela.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Arquivos da interface, como index.html, styles.css e app.js.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electron e electron-builder instalados como dependências de desenvolvimento.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Configuração build definindo nome, identificador, arquivos incluídos e alvos.</w:t>
      </w:r>
    </w:p>
    <w:p>
      <w:pPr>
        <w:pStyle w:val="Heading2"/>
      </w:pPr>
      <w:r>
        <w:t>6.2 Instalar dependências e testar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npm ci</w:t>
        <w:br/>
      </w:r>
      <w:r>
        <w:rPr>
          <w:rFonts w:ascii="Consolas" w:hAnsi="Consolas"/>
          <w:color w:val="E8F2F7"/>
          <w:sz w:val="18"/>
        </w:rPr>
        <w:t>npm test</w:t>
        <w:br/>
      </w:r>
      <w:r>
        <w:rPr>
          <w:rFonts w:ascii="Consolas" w:hAnsi="Consolas"/>
          <w:color w:val="E8F2F7"/>
          <w:sz w:val="18"/>
        </w:rPr>
        <w:t>npm start</w:t>
      </w:r>
    </w:p>
    <w:p>
      <w:r>
        <w:t>npm ci instala exatamente as versões do package-lock.json. npm test executa os testes. npm start abre o aplicativo em modo desktop para conferência.</w:t>
      </w:r>
    </w:p>
    <w:p>
      <w:pPr>
        <w:pStyle w:val="Heading2"/>
      </w:pPr>
      <w:r>
        <w:t>6.3 Gerar o instalador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npm run dist</w:t>
      </w:r>
    </w:p>
    <w:p>
      <w:r>
        <w:t>O Solaris usa dois alvos para Windows: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NSIS: instalador tradicional, permite escolher pasta e cria atalhos.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Portable: executável único que pode ser aberto sem instalação.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Saída: </w:t>
            </w:r>
            <w:r>
              <w:rPr>
                <w:rFonts w:ascii="Calibri" w:hAnsi="Calibri"/>
                <w:color w:val="111111"/>
                <w:sz w:val="21"/>
              </w:rPr>
              <w:t>Os arquivos aparecem na pasta dist. Essa pasta é resultado de build e não deve ser enviada diretamente ao histórico do Git.</w:t>
            </w:r>
          </w:p>
        </w:tc>
      </w:tr>
    </w:tbl>
    <w:p>
      <w:pPr>
        <w:spacing w:after="20"/>
      </w:pPr>
    </w:p>
    <w:p>
      <w:pPr>
        <w:pStyle w:val="Heading2"/>
      </w:pPr>
      <w:r>
        <w:t>6.4 Exemplo de scripts do package.json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"scripts": {</w:t>
        <w:br/>
      </w:r>
      <w:r>
        <w:rPr>
          <w:rFonts w:ascii="Consolas" w:hAnsi="Consolas"/>
          <w:color w:val="E8F2F7"/>
          <w:sz w:val="18"/>
        </w:rPr>
        <w:t xml:space="preserve">  "start": "electron .",</w:t>
        <w:br/>
      </w:r>
      <w:r>
        <w:rPr>
          <w:rFonts w:ascii="Consolas" w:hAnsi="Consolas"/>
          <w:color w:val="E8F2F7"/>
          <w:sz w:val="18"/>
        </w:rPr>
        <w:t xml:space="preserve">  "test": "node --test tests/solaris-domain-architecture.test.mjs",</w:t>
        <w:br/>
      </w:r>
      <w:r>
        <w:rPr>
          <w:rFonts w:ascii="Consolas" w:hAnsi="Consolas"/>
          <w:color w:val="E8F2F7"/>
          <w:sz w:val="18"/>
        </w:rPr>
        <w:t xml:space="preserve">  "pack": "electron-builder --dir",</w:t>
        <w:br/>
      </w:r>
      <w:r>
        <w:rPr>
          <w:rFonts w:ascii="Consolas" w:hAnsi="Consolas"/>
          <w:color w:val="E8F2F7"/>
          <w:sz w:val="18"/>
        </w:rPr>
        <w:t xml:space="preserve">  "dist": "electron-builder --win nsis portable"</w:t>
        <w:br/>
      </w:r>
      <w:r>
        <w:rPr>
          <w:rFonts w:ascii="Consolas" w:hAnsi="Consolas"/>
          <w:color w:val="E8F2F7"/>
          <w:sz w:val="18"/>
        </w:rPr>
        <w:t>}</w:t>
      </w:r>
    </w:p>
    <w:p>
      <w:pPr>
        <w:pStyle w:val="Heading1"/>
      </w:pPr>
      <w:r>
        <w:t>7. Criar executável para um projeto Python</w:t>
      </w:r>
    </w:p>
    <w:p>
      <w:r>
        <w:t>Quando o projeto é Python, uma alternativa simples é o PyInstaller.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python -m venv .venv</w:t>
        <w:br/>
      </w:r>
      <w:r>
        <w:rPr>
          <w:rFonts w:ascii="Consolas" w:hAnsi="Consolas"/>
          <w:color w:val="E8F2F7"/>
          <w:sz w:val="18"/>
        </w:rPr>
        <w:t>.\.venv\Scripts\Activate.ps1</w:t>
        <w:br/>
      </w:r>
      <w:r>
        <w:rPr>
          <w:rFonts w:ascii="Consolas" w:hAnsi="Consolas"/>
          <w:color w:val="E8F2F7"/>
          <w:sz w:val="18"/>
        </w:rPr>
        <w:t>pip install -r requirements.txt</w:t>
        <w:br/>
      </w:r>
      <w:r>
        <w:rPr>
          <w:rFonts w:ascii="Consolas" w:hAnsi="Consolas"/>
          <w:color w:val="E8F2F7"/>
          <w:sz w:val="18"/>
        </w:rPr>
        <w:t>pip install pyinstaller</w:t>
        <w:br/>
      </w:r>
      <w:r>
        <w:rPr>
          <w:rFonts w:ascii="Consolas" w:hAnsi="Consolas"/>
          <w:color w:val="E8F2F7"/>
          <w:sz w:val="18"/>
        </w:rPr>
        <w:t>pyinstaller --onefile --name MeuPrograma app.py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Interfaces gráficas: </w:t>
            </w:r>
            <w:r>
              <w:rPr>
                <w:rFonts w:ascii="Calibri" w:hAnsi="Calibri"/>
                <w:color w:val="111111"/>
                <w:sz w:val="21"/>
              </w:rPr>
              <w:t>Use --windowed quando o programa não precisar exibir um terminal. Teste o arquivo em outro computador antes de publicar.</w:t>
            </w:r>
          </w:p>
        </w:tc>
      </w:tr>
    </w:tbl>
    <w:p>
      <w:pPr>
        <w:spacing w:after="20"/>
      </w:pPr>
    </w:p>
    <w:p>
      <w:pPr>
        <w:pStyle w:val="Heading1"/>
      </w:pPr>
      <w:r>
        <w:t>8. Releases automáticas no GitHub</w:t>
      </w:r>
    </w:p>
    <w:p>
      <w:r>
        <w:t>GitHub Actions executa tarefas em máquinas do GitHub. O Solaris possui um workflow que inicia quando uma tag v* é enviada.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Baixa o código da tag.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Prepara o Node.js.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Instala dependências com npm ci.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Executa os testes.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Gera instalador e versão portátil no Windows.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Cria a GitHub Release e anexa os arquivos .exe.</w:t>
      </w:r>
    </w:p>
    <w:p>
      <w:pPr>
        <w:pStyle w:val="Heading2"/>
      </w:pPr>
      <w:r>
        <w:t>8.1 Fluxo completo de uma nova versão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npm version 0.3.1 --no-git-tag-version</w:t>
        <w:br/>
      </w:r>
      <w:r>
        <w:rPr>
          <w:rFonts w:ascii="Consolas" w:hAnsi="Consolas"/>
          <w:color w:val="E8F2F7"/>
          <w:sz w:val="18"/>
        </w:rPr>
        <w:t>git add .</w:t>
        <w:br/>
      </w:r>
      <w:r>
        <w:rPr>
          <w:rFonts w:ascii="Consolas" w:hAnsi="Consolas"/>
          <w:color w:val="E8F2F7"/>
          <w:sz w:val="18"/>
        </w:rPr>
        <w:t>git commit -m "Prepara Solaris v0.3.1"</w:t>
        <w:br/>
      </w:r>
      <w:r>
        <w:rPr>
          <w:rFonts w:ascii="Consolas" w:hAnsi="Consolas"/>
          <w:color w:val="E8F2F7"/>
          <w:sz w:val="18"/>
        </w:rPr>
        <w:t>git push</w:t>
        <w:br/>
      </w:r>
      <w:r>
        <w:rPr>
          <w:rFonts w:ascii="Consolas" w:hAnsi="Consolas"/>
          <w:color w:val="E8F2F7"/>
          <w:sz w:val="18"/>
        </w:rPr>
        <w:t>git tag -a v0.3.1 -m "Solaris v0.3.1"</w:t>
        <w:br/>
      </w:r>
      <w:r>
        <w:rPr>
          <w:rFonts w:ascii="Consolas" w:hAnsi="Consolas"/>
          <w:color w:val="E8F2F7"/>
          <w:sz w:val="18"/>
        </w:rPr>
        <w:t>git push origin v0.3.1</w:t>
      </w:r>
    </w:p>
    <w:p>
      <w:r>
        <w:t>Depois, abra a aba Actions no GitHub. Quando o trabalho terminar, a nova versão aparecerá na seção Releases.</w:t>
      </w:r>
    </w:p>
    <w:p>
      <w:pPr>
        <w:pStyle w:val="Heading2"/>
      </w:pPr>
      <w:r>
        <w:t>8.2 Onde seus amigos baixam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Abra o repositório no GitHub.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Na coluna direita, clique em Releases.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Abra a versão mais recente.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Em Assets, escolha o instalador ou a versão portátil.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No Windows, confirme o aviso de segurança somente se o arquivo veio do seu repositório oficial.</w:t>
      </w:r>
    </w:p>
    <w:p>
      <w:pPr>
        <w:pStyle w:val="Heading1"/>
      </w:pPr>
      <w:r>
        <w:t>9. Como publicar manualmente uma Release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No repositório, clique em Releases e depois Draft a new release.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Escolha uma tag existente ou crie uma nova.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Escreva um título como Solaris v0.3.0.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Descreva novidades, correções e eventuais limitações.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Arraste os arquivos do diretório dist para a área de anexos.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Clique em Publish release.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Quando usar: </w:t>
            </w:r>
            <w:r>
              <w:rPr>
                <w:rFonts w:ascii="Calibri" w:hAnsi="Calibri"/>
                <w:color w:val="111111"/>
                <w:sz w:val="21"/>
              </w:rPr>
              <w:t>A publicação manual é útil se o workflow automático falhar ou se você quiser anexar materiais extras, como PDF, ficha de exemplo ou changelog.</w:t>
            </w:r>
          </w:p>
        </w:tc>
      </w:tr>
    </w:tbl>
    <w:p>
      <w:pPr>
        <w:spacing w:after="20"/>
      </w:pPr>
    </w:p>
    <w:p>
      <w:pPr>
        <w:pStyle w:val="Heading1"/>
      </w:pPr>
      <w:r>
        <w:t>10. O que foi configurado no Solaris v0.3.0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Exclusão individual e em massa com confirmação e sem reembolso de Luzentis.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Proteção contra exclusão de arma ou armadura equipada.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Tratamento especial para armazenadores com conteúdo.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Instalação, desinstalação e exclusão de chips modificadores.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Remoção de magias, chip de profissão e mods instalados.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Ficha jogável de monstro com PV, CA, ataques, dano, cura, condições e notas.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Paginação automática de listas com limite de 20 cards.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Criação de personagem aleatório de nível 1.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Migração segura de itens antigos para localização não atribuída.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Workflow de Release para Windows e testes automatizados.</w:t>
      </w:r>
    </w:p>
    <w:p>
      <w:pPr>
        <w:pStyle w:val="Heading1"/>
      </w:pPr>
      <w:r>
        <w:t>11. Checklist antes de publicar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projeto abre sem erros.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Os testes passam.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número da versão foi atualizado.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git status mostra apenas arquivos esperados.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Nenhuma senha ou chave foi incluída.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executável foi testado localmente.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 tag corresponde à versão do package.json.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 GitHub Action terminou em verde.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Os arquivos aparecem em Assets na Release.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link de download foi testado.</w:t>
      </w:r>
    </w:p>
    <w:p>
      <w:pPr>
        <w:pStyle w:val="Heading1"/>
      </w:pPr>
      <w:r>
        <w:t>12. Solução de problemas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remote origin already exists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Use git remote -v para conferir. Para trocar: git remote set-url origin URL.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rejected / non-fast-forward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Execute git pull, resolva conflitos, teste e envie novamente.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nothing to commit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Não há alterações novas preparadas. Confira git status.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npm ci falha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Confirme se package.json e package-lock.json estão sincronizados.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electron-builder falha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Apague somente a pasta dist, reinstale dependências e repita npm run dist.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Release sem arquivos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Abra Actions, leia o passo de build e confira o caminho configurado em files.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Windows bloqueia o app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20"/>
              </w:rPr>
              <w:t>Aplicativos sem assinatura podem gerar alerta. Distribua somente pelo repositório oficial.</w:t>
            </w:r>
          </w:p>
        </w:tc>
      </w:tr>
    </w:tbl>
    <w:p>
      <w:pPr>
        <w:spacing w:after="20"/>
      </w:pPr>
    </w:p>
    <w:p>
      <w:pPr>
        <w:pStyle w:val="Heading1"/>
      </w:pPr>
      <w:r>
        <w:t>13. Comandos de referência rápida</w:t>
      </w:r>
    </w:p>
    <w:p>
      <w:pPr>
        <w:spacing w:before="60" w:after="160"/>
        <w:ind w:left="230" w:right="115"/>
        <w:shd w:fill="101820"/>
      </w:pPr>
      <w:r>
        <w:rPr>
          <w:rFonts w:ascii="Consolas" w:hAnsi="Consolas"/>
          <w:color w:val="E8F2F7"/>
          <w:sz w:val="18"/>
        </w:rPr>
        <w:t># Ver estado</w:t>
        <w:br/>
      </w:r>
      <w:r>
        <w:rPr>
          <w:rFonts w:ascii="Consolas" w:hAnsi="Consolas"/>
          <w:color w:val="E8F2F7"/>
          <w:sz w:val="18"/>
        </w:rPr>
        <w:t>git status</w:t>
        <w:br/>
      </w:r>
      <w:r>
        <w:rPr>
          <w:rFonts w:ascii="Consolas" w:hAnsi="Consolas"/>
          <w:color w:val="E8F2F7"/>
          <w:sz w:val="18"/>
        </w:rPr>
        <w:br/>
      </w:r>
      <w:r>
        <w:rPr>
          <w:rFonts w:ascii="Consolas" w:hAnsi="Consolas"/>
          <w:color w:val="E8F2F7"/>
          <w:sz w:val="18"/>
        </w:rPr>
        <w:t># Preparar e salvar</w:t>
        <w:br/>
      </w:r>
      <w:r>
        <w:rPr>
          <w:rFonts w:ascii="Consolas" w:hAnsi="Consolas"/>
          <w:color w:val="E8F2F7"/>
          <w:sz w:val="18"/>
        </w:rPr>
        <w:t>git add .</w:t>
        <w:br/>
      </w:r>
      <w:r>
        <w:rPr>
          <w:rFonts w:ascii="Consolas" w:hAnsi="Consolas"/>
          <w:color w:val="E8F2F7"/>
          <w:sz w:val="18"/>
        </w:rPr>
        <w:t>git commit -m "Mensagem clara"</w:t>
        <w:br/>
      </w:r>
      <w:r>
        <w:rPr>
          <w:rFonts w:ascii="Consolas" w:hAnsi="Consolas"/>
          <w:color w:val="E8F2F7"/>
          <w:sz w:val="18"/>
        </w:rPr>
        <w:br/>
      </w:r>
      <w:r>
        <w:rPr>
          <w:rFonts w:ascii="Consolas" w:hAnsi="Consolas"/>
          <w:color w:val="E8F2F7"/>
          <w:sz w:val="18"/>
        </w:rPr>
        <w:t># Enviar</w:t>
        <w:br/>
      </w:r>
      <w:r>
        <w:rPr>
          <w:rFonts w:ascii="Consolas" w:hAnsi="Consolas"/>
          <w:color w:val="E8F2F7"/>
          <w:sz w:val="18"/>
        </w:rPr>
        <w:t>git push</w:t>
        <w:br/>
      </w:r>
      <w:r>
        <w:rPr>
          <w:rFonts w:ascii="Consolas" w:hAnsi="Consolas"/>
          <w:color w:val="E8F2F7"/>
          <w:sz w:val="18"/>
        </w:rPr>
        <w:br/>
      </w:r>
      <w:r>
        <w:rPr>
          <w:rFonts w:ascii="Consolas" w:hAnsi="Consolas"/>
          <w:color w:val="E8F2F7"/>
          <w:sz w:val="18"/>
        </w:rPr>
        <w:t># Atualizar</w:t>
        <w:br/>
      </w:r>
      <w:r>
        <w:rPr>
          <w:rFonts w:ascii="Consolas" w:hAnsi="Consolas"/>
          <w:color w:val="E8F2F7"/>
          <w:sz w:val="18"/>
        </w:rPr>
        <w:t>git pull</w:t>
        <w:br/>
      </w:r>
      <w:r>
        <w:rPr>
          <w:rFonts w:ascii="Consolas" w:hAnsi="Consolas"/>
          <w:color w:val="E8F2F7"/>
          <w:sz w:val="18"/>
        </w:rPr>
        <w:br/>
      </w:r>
      <w:r>
        <w:rPr>
          <w:rFonts w:ascii="Consolas" w:hAnsi="Consolas"/>
          <w:color w:val="E8F2F7"/>
          <w:sz w:val="18"/>
        </w:rPr>
        <w:t># Criar versão</w:t>
        <w:br/>
      </w:r>
      <w:r>
        <w:rPr>
          <w:rFonts w:ascii="Consolas" w:hAnsi="Consolas"/>
          <w:color w:val="E8F2F7"/>
          <w:sz w:val="18"/>
        </w:rPr>
        <w:t>npm version 0.3.1 --no-git-tag-version</w:t>
        <w:br/>
      </w:r>
      <w:r>
        <w:rPr>
          <w:rFonts w:ascii="Consolas" w:hAnsi="Consolas"/>
          <w:color w:val="E8F2F7"/>
          <w:sz w:val="18"/>
        </w:rPr>
        <w:t>git tag -a v0.3.1 -m "Versão v0.3.1"</w:t>
        <w:br/>
      </w:r>
      <w:r>
        <w:rPr>
          <w:rFonts w:ascii="Consolas" w:hAnsi="Consolas"/>
          <w:color w:val="E8F2F7"/>
          <w:sz w:val="18"/>
        </w:rPr>
        <w:t>git push origin v0.3.1</w:t>
        <w:br/>
      </w:r>
      <w:r>
        <w:rPr>
          <w:rFonts w:ascii="Consolas" w:hAnsi="Consolas"/>
          <w:color w:val="E8F2F7"/>
          <w:sz w:val="18"/>
        </w:rPr>
        <w:br/>
      </w:r>
      <w:r>
        <w:rPr>
          <w:rFonts w:ascii="Consolas" w:hAnsi="Consolas"/>
          <w:color w:val="E8F2F7"/>
          <w:sz w:val="18"/>
        </w:rPr>
        <w:t># Gerar executável Electron</w:t>
        <w:br/>
      </w:r>
      <w:r>
        <w:rPr>
          <w:rFonts w:ascii="Consolas" w:hAnsi="Consolas"/>
          <w:color w:val="E8F2F7"/>
          <w:sz w:val="18"/>
        </w:rPr>
        <w:t>npm ci</w:t>
        <w:br/>
      </w:r>
      <w:r>
        <w:rPr>
          <w:rFonts w:ascii="Consolas" w:hAnsi="Consolas"/>
          <w:color w:val="E8F2F7"/>
          <w:sz w:val="18"/>
        </w:rPr>
        <w:t>npm test</w:t>
        <w:br/>
      </w:r>
      <w:r>
        <w:rPr>
          <w:rFonts w:ascii="Consolas" w:hAnsi="Consolas"/>
          <w:color w:val="E8F2F7"/>
          <w:sz w:val="18"/>
        </w:rPr>
        <w:t>npm run dist</w:t>
      </w:r>
    </w:p>
    <w:p>
      <w:pPr>
        <w:pStyle w:val="Heading1"/>
      </w:pPr>
      <w:r>
        <w:t>14. Regra de ouro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Publique com calma: </w:t>
            </w:r>
            <w:r>
              <w:rPr>
                <w:rFonts w:ascii="Calibri" w:hAnsi="Calibri"/>
                <w:color w:val="111111"/>
                <w:sz w:val="21"/>
              </w:rPr>
              <w:t>revise git status, execute os testes, gere o instalador localmente e só então crie a tag. Esse pequeno ritual evita a maior parte dos problemas de distribuição.</w:t>
            </w:r>
          </w:p>
        </w:tc>
      </w:tr>
    </w:tbl>
    <w:p>
      <w:pPr>
        <w:spacing w:after="20"/>
      </w:pPr>
    </w:p>
    <w:p>
      <w:r>
        <w:t>Com esse fluxo, seus projetos deixam de ser apenas pastas no seu computador: passam a ter histórico, colaboração, versões identificáveis e downloads reproduzíveis.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D6874"/>
        <w:sz w:val="18"/>
      </w:rPr>
      <w:t xml:space="preserve">Página </w:t>
    </w:r>
    <w:r>
      <w:rPr>
        <w:rFonts w:ascii="Calibri" w:hAnsi="Calibri"/>
        <w:color w:val="5D68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D6874"/>
        <w:sz w:val="17"/>
      </w:rPr>
      <w:t>SOLARIS | GUIA DE PUBLICAÇÃO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 de GitHub e executáveis</dc:title>
  <dc:subject>Publicação de projetos e distribuição do Solaris</dc:subject>
  <dc:creator>Projeto Solaris</dc:creator>
  <cp:keywords>GitHub, Git, Electron, executável, release, Solaris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